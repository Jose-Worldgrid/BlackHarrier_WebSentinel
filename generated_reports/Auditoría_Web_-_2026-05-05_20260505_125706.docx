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08760" cy="599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horizo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99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RESULTADOS DEL ANÁLISIS DE SEGURIDAD WEB MEDIANTE BLACKHARRIER WEB SENTINEL</w:t>
      </w:r>
    </w:p>
    <w:p/>
    <w:p>
      <w:r>
        <w:t>Proyecto: Auditoría Web - 2026-05-05</w:t>
      </w:r>
    </w:p>
    <w:p>
      <w:r>
        <w:t>Objetivo evaluado: https://glutenzero.es</w:t>
      </w:r>
    </w:p>
    <w:p>
      <w:r>
        <w:t>Modo de auditoría: Deep Audit</w:t>
      </w:r>
    </w:p>
    <w:p>
      <w:r>
        <w:t>URLs HTML analizadas por crawler: 3</w:t>
      </w:r>
    </w:p>
    <w:p>
      <w:r>
        <w:t>Fecha de generación: 05/05/2026 12:57</w:t>
      </w:r>
    </w:p>
    <w:p>
      <w:r>
        <w:t>Clasificación: Uso interno / Auditoría autorizada</w:t>
      </w:r>
    </w:p>
    <w:p>
      <w:pPr>
        <w:pStyle w:val="Heading1"/>
      </w:pPr>
      <w:r>
        <w:t>1. Resumen ejecutivo</w:t>
      </w:r>
    </w:p>
    <w:p>
      <w:r>
        <w:t>Se han ejecutado 87 comprobaciones automatizadas sobre el objetivo definido. Se han identificado 41 hallazgos que requieren revisión y 2 errores o limitaciones de ejecución.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Indicador</w:t>
            </w:r>
          </w:p>
        </w:tc>
        <w:tc>
          <w:tcPr>
            <w:tcW w:type="dxa" w:w="5328"/>
          </w:tcPr>
          <w:p>
            <w:r>
              <w:t>Cantidad</w:t>
            </w:r>
          </w:p>
        </w:tc>
      </w:tr>
      <w:tr>
        <w:tc>
          <w:tcPr>
            <w:tcW w:type="dxa" w:w="5328"/>
          </w:tcPr>
          <w:p>
            <w:r>
              <w:t>Hallazgos</w:t>
            </w:r>
          </w:p>
        </w:tc>
        <w:tc>
          <w:tcPr>
            <w:tcW w:type="dxa" w:w="5328"/>
          </w:tcPr>
          <w:p>
            <w:r>
              <w:t>41</w:t>
            </w:r>
          </w:p>
        </w:tc>
      </w:tr>
      <w:tr>
        <w:tc>
          <w:tcPr>
            <w:tcW w:type="dxa" w:w="5328"/>
          </w:tcPr>
          <w:p>
            <w:r>
              <w:t>Errores de ejecución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Comprobaciones sin hallazgo / informativas</w:t>
            </w:r>
          </w:p>
        </w:tc>
        <w:tc>
          <w:tcPr>
            <w:tcW w:type="dxa" w:w="5328"/>
          </w:tcPr>
          <w:p>
            <w:r>
              <w:t>25</w:t>
            </w:r>
          </w:p>
        </w:tc>
      </w:tr>
    </w:tbl>
    <w:p>
      <w:pPr>
        <w:pStyle w:val="Heading2"/>
      </w:pPr>
      <w:r>
        <w:t>Resumen por severidad de hallazgos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Severidad</w:t>
            </w:r>
          </w:p>
        </w:tc>
        <w:tc>
          <w:tcPr>
            <w:tcW w:type="dxa" w:w="5328"/>
          </w:tcPr>
          <w:p>
            <w:r>
              <w:t>Hallazgos</w:t>
            </w:r>
          </w:p>
        </w:tc>
      </w:tr>
      <w:tr>
        <w:tc>
          <w:tcPr>
            <w:tcW w:type="dxa" w:w="5328"/>
          </w:tcPr>
          <w:p>
            <w:r>
              <w:t>Crítica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  <w:tr>
        <w:tc>
          <w:tcPr>
            <w:tcW w:type="dxa" w:w="5328"/>
          </w:tcPr>
          <w:p>
            <w:r>
              <w:t>Alta</w:t>
            </w:r>
          </w:p>
        </w:tc>
        <w:tc>
          <w:tcPr>
            <w:tcW w:type="dxa" w:w="5328"/>
          </w:tcPr>
          <w:p>
            <w:r>
              <w:t>3</w:t>
            </w:r>
          </w:p>
        </w:tc>
      </w:tr>
      <w:tr>
        <w:tc>
          <w:tcPr>
            <w:tcW w:type="dxa" w:w="5328"/>
          </w:tcPr>
          <w:p>
            <w:r>
              <w:t>Media</w:t>
            </w:r>
          </w:p>
        </w:tc>
        <w:tc>
          <w:tcPr>
            <w:tcW w:type="dxa" w:w="5328"/>
          </w:tcPr>
          <w:p>
            <w:r>
              <w:t>36</w:t>
            </w:r>
          </w:p>
        </w:tc>
      </w:tr>
      <w:tr>
        <w:tc>
          <w:tcPr>
            <w:tcW w:type="dxa" w:w="5328"/>
          </w:tcPr>
          <w:p>
            <w:r>
              <w:t>Baja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Informativa</w:t>
            </w:r>
          </w:p>
        </w:tc>
        <w:tc>
          <w:tcPr>
            <w:tcW w:type="dxa" w:w="5328"/>
          </w:tcPr>
          <w:p>
            <w:r>
              <w:t>0</w:t>
            </w:r>
          </w:p>
        </w:tc>
      </w:tr>
    </w:tbl>
    <w:p>
      <w:pPr>
        <w:pStyle w:val="Heading1"/>
      </w:pPr>
      <w:r>
        <w:t>2. Superficie relevante descubierta por crawler/discovery</w:t>
      </w:r>
    </w:p>
    <w:p>
      <w:r>
        <w:t>La siguiente tabla recoge únicamente URLs relevantes para auditoría: autenticación, registro, APIs, rutas protegidas, rutas administrativas candidatas, errores de servidor o posibles exposiciones sensibles.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URL origen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 con formulario HTML detectado.</w:t>
            </w:r>
          </w:p>
        </w:tc>
      </w:tr>
      <w:tr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Ruta compatible con autenticación/registro con formulario HTML detectado.</w:t>
            </w:r>
          </w:p>
        </w:tc>
      </w:tr>
    </w:tbl>
    <w:p>
      <w:pPr>
        <w:pStyle w:val="Heading1"/>
      </w:pPr>
      <w:r>
        <w:t>Discovery activo mediante diccionario</w:t>
      </w:r>
    </w:p>
    <w:p>
      <w:r>
        <w:t>Se ejecutó una fase de descubrimiento activo mediante diccionario de rutas comunes. El informe omite rutas inexistentes, soft-404 y ruido operativo, manteniendo únicamente rutas con valor técnico.</w:t>
      </w:r>
    </w:p>
    <w:p>
      <w:r>
        <w:t>URLs procesadas: 312</w:t>
      </w:r>
    </w:p>
    <w:p>
      <w:r>
        <w:t>Rutas relevantes reportables: 2</w:t>
      </w:r>
    </w:p>
    <w:p>
      <w:r>
        <w:t>Rutas de autenticación: 1</w:t>
      </w:r>
    </w:p>
    <w:p>
      <w:r>
        <w:t>Rutas de registro: 0</w:t>
      </w:r>
    </w:p>
    <w:p>
      <w:r>
        <w:t>Rutas protegidas/redirigidas: 0</w:t>
      </w:r>
    </w:p>
    <w:p>
      <w:r>
        <w:t>APIs candidatas: 0</w:t>
      </w:r>
    </w:p>
    <w:p>
      <w:r>
        <w:t>Rutas sensibles candidatas: 0</w:t>
      </w:r>
    </w:p>
    <w:p>
      <w:r>
        <w:t>Soft-404 omitidos del informe: 299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Origen</w:t>
            </w:r>
          </w:p>
        </w:tc>
        <w:tc>
          <w:tcPr>
            <w:tcW w:type="dxa" w:w="1776"/>
          </w:tcPr>
          <w:p>
            <w:r>
              <w:t>URL solicitada</w:t>
            </w:r>
          </w:p>
        </w:tc>
        <w:tc>
          <w:tcPr>
            <w:tcW w:type="dxa" w:w="1776"/>
          </w:tcPr>
          <w:p>
            <w:r>
              <w:t>URL final</w:t>
            </w:r>
          </w:p>
        </w:tc>
        <w:tc>
          <w:tcPr>
            <w:tcW w:type="dxa" w:w="1776"/>
          </w:tcPr>
          <w:p>
            <w:r>
              <w:t>HTTP</w:t>
            </w:r>
          </w:p>
        </w:tc>
        <w:tc>
          <w:tcPr>
            <w:tcW w:type="dxa" w:w="1776"/>
          </w:tcPr>
          <w:p>
            <w:r>
              <w:t>Clasificación</w:t>
            </w:r>
          </w:p>
        </w:tc>
        <w:tc>
          <w:tcPr>
            <w:tcW w:type="dxa" w:w="1776"/>
          </w:tcPr>
          <w:p>
            <w:r>
              <w:t>Observación</w:t>
            </w:r>
          </w:p>
        </w:tc>
      </w:tr>
      <w:tr>
        <w:tc>
          <w:tcPr>
            <w:tcW w:type="dxa" w:w="1776"/>
          </w:tcPr>
          <w:p>
            <w:r>
              <w:t>crawler</w:t>
            </w:r>
          </w:p>
        </w:tc>
        <w:tc>
          <w:tcPr>
            <w:tcW w:type="dxa" w:w="1776"/>
          </w:tcPr>
          <w:p>
            <w:r>
              <w:t>https://glutenzero.es/login</w:t>
            </w:r>
          </w:p>
        </w:tc>
        <w:tc>
          <w:tcPr>
            <w:tcW w:type="dxa" w:w="1776"/>
          </w:tcPr>
          <w:p>
            <w:r>
              <w:t>https://glutenzero.es/es/login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auth</w:t>
            </w:r>
          </w:p>
        </w:tc>
        <w:tc>
          <w:tcPr>
            <w:tcW w:type="dxa" w:w="1776"/>
          </w:tcPr>
          <w:p>
            <w:r>
              <w:t>URL descubierta por crawling HTML.</w:t>
            </w:r>
          </w:p>
        </w:tc>
      </w:tr>
      <w:tr>
        <w:tc>
          <w:tcPr>
            <w:tcW w:type="dxa" w:w="1776"/>
          </w:tcPr>
          <w:p>
            <w:r>
              <w:t>wordlist</w:t>
            </w:r>
          </w:p>
        </w:tc>
        <w:tc>
          <w:tcPr>
            <w:tcW w:type="dxa" w:w="1776"/>
          </w:tcPr>
          <w:p>
            <w:r>
              <w:t>https://glutenzero.es/admin</w:t>
            </w:r>
          </w:p>
        </w:tc>
        <w:tc>
          <w:tcPr>
            <w:tcW w:type="dxa" w:w="1776"/>
          </w:tcPr>
          <w:p>
            <w:r>
              <w:t>https://glutenzero.es/es/admin</w:t>
            </w:r>
          </w:p>
        </w:tc>
        <w:tc>
          <w:tcPr>
            <w:tcW w:type="dxa" w:w="1776"/>
          </w:tcPr>
          <w:p>
            <w:r>
              <w:t>200</w:t>
            </w:r>
          </w:p>
        </w:tc>
        <w:tc>
          <w:tcPr>
            <w:tcW w:type="dxa" w:w="1776"/>
          </w:tcPr>
          <w:p>
            <w:r>
              <w:t>admin_candidate</w:t>
            </w:r>
          </w:p>
        </w:tc>
        <w:tc>
          <w:tcPr>
            <w:tcW w:type="dxa" w:w="1776"/>
          </w:tcPr>
          <w:p>
            <w:r>
              <w:t>Ruta administrativa candidata. Verificar autorización y exposición.</w:t>
            </w:r>
          </w:p>
        </w:tc>
      </w:tr>
    </w:tbl>
    <w:p>
      <w:pPr>
        <w:pStyle w:val="Heading1"/>
      </w:pPr>
      <w:r>
        <w:t>3. Superficie de autenticación y registro</w:t>
      </w:r>
    </w:p>
    <w:p>
      <w:r>
        <w:t>Se identificaron rutas compatibles con autenticación o registro. Estas rutas deben considerarse objetivos prioritarios para pruebas de validación de entrada, control de errores, rate limiting, enumeración de usuarios, bypass lógico, SQL Injection controlada y pruebas autenticadas.</w:t>
      </w:r>
    </w:p>
    <w:p>
      <w:pPr>
        <w:pStyle w:val="ListBullet"/>
      </w:pPr>
      <w:r>
        <w:t>Ruta detectada: https://glutenzero.es/login | URL final: https://glutenzero.es/es/login | HTTP: 200 | Clasificación: auth | Tipo formulario: HTML clásico | Inputs detectados: 2 | Botones: 14</w:t>
      </w:r>
    </w:p>
    <w:p>
      <w:pPr>
        <w:pStyle w:val="ListBullet"/>
      </w:pPr>
      <w:r>
        <w:t>Ruta detectada: https://glutenzero.es/admin | URL final: https://glutenzero.es/es/admin | HTTP: 200 | Clasificación: auth | Tipo formulario: HTML clásico | Inputs detectados: 2 | Botones: 14</w:t>
      </w:r>
    </w:p>
    <w:p>
      <w:pPr>
        <w:pStyle w:val="Heading1"/>
      </w:pPr>
      <w:r>
        <w:t>4. Hallazgos prioritarios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r>
              <w:t>Sev.</w:t>
            </w:r>
          </w:p>
        </w:tc>
        <w:tc>
          <w:tcPr>
            <w:tcW w:type="dxa" w:w="2131"/>
          </w:tcPr>
          <w:p>
            <w:r>
              <w:t>Categoría</w:t>
            </w:r>
          </w:p>
        </w:tc>
        <w:tc>
          <w:tcPr>
            <w:tcW w:type="dxa" w:w="2131"/>
          </w:tcPr>
          <w:p>
            <w:r>
              <w:t>Control</w:t>
            </w:r>
          </w:p>
        </w:tc>
        <w:tc>
          <w:tcPr>
            <w:tcW w:type="dxa" w:w="2131"/>
          </w:tcPr>
          <w:p>
            <w:r>
              <w:t>Evidencia resumida</w:t>
            </w:r>
          </w:p>
        </w:tc>
        <w:tc>
          <w:tcPr>
            <w:tcW w:type="dxa" w:w="2131"/>
          </w:tcPr>
          <w:p>
            <w:r>
              <w:t>Recomendación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Content-Security-Policy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Definir una CSP restrictiva adaptada a la aplicación.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Strict-Transport-Security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Strict-Transport-Security con max-age adecuado, includeSubDomains y preload si aplica.</w:t>
            </w:r>
          </w:p>
        </w:tc>
      </w:tr>
      <w:tr>
        <w:tc>
          <w:tcPr>
            <w:tcW w:type="dxa" w:w="2131"/>
          </w:tcPr>
          <w:p>
            <w:r>
              <w:t>Alta</w:t>
            </w:r>
          </w:p>
        </w:tc>
        <w:tc>
          <w:tcPr>
            <w:tcW w:type="dxa" w:w="2131"/>
          </w:tcPr>
          <w:p>
            <w:r>
              <w:t>Control de acceso</w:t>
            </w:r>
          </w:p>
        </w:tc>
        <w:tc>
          <w:tcPr>
            <w:tcW w:type="dxa" w:w="2131"/>
          </w:tcPr>
          <w:p>
            <w:r>
              <w:t>Endpoint sensible potencialmente expuesto: /admin</w:t>
            </w:r>
          </w:p>
        </w:tc>
        <w:tc>
          <w:tcPr>
            <w:tcW w:type="dxa" w:w="2131"/>
          </w:tcPr>
          <w:p>
            <w:r>
              <w:t>URL: https://glutenzero.es/admin | Status: 200</w:t>
            </w:r>
          </w:p>
        </w:tc>
        <w:tc>
          <w:tcPr>
            <w:tcW w:type="dxa" w:w="2131"/>
          </w:tcPr>
          <w:p>
            <w:r>
              <w:t>Validar control de acceso, autenticación y exposición de documentación/API.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X-Content-Type-Options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X-Content-Type-Options: nosniff.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Cabeceras de seguridad</w:t>
            </w:r>
          </w:p>
        </w:tc>
        <w:tc>
          <w:tcPr>
            <w:tcW w:type="dxa" w:w="2131"/>
          </w:tcPr>
          <w:p>
            <w:r>
              <w:t>X-Frame-Options</w:t>
            </w:r>
          </w:p>
        </w:tc>
        <w:tc>
          <w:tcPr>
            <w:tcW w:type="dxa" w:w="2131"/>
          </w:tcPr>
          <w:p>
            <w:r>
              <w:t>Cabecera no presente. Status: 200. URL final: https://glutenzero.es/es</w:t>
            </w:r>
          </w:p>
        </w:tc>
        <w:tc>
          <w:tcPr>
            <w:tcW w:type="dxa" w:w="2131"/>
          </w:tcPr>
          <w:p>
            <w:r>
              <w:t>Configurar X-Frame-Options: DENY o SAMEORIGIN.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https://glutenzero.es/_next/static/chunks/4e89a2e7096a8270.js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innerHTML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https://glutenzero.es/_next/static/chunks/a1e50779bd7159ca.js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localStorage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location.search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sessionStorage</w:t>
            </w:r>
          </w:p>
        </w:tc>
        <w:tc>
          <w:tcPr>
            <w:tcW w:type="dxa" w:w="2131"/>
          </w:tcPr>
          <w:p>
            <w:r>
              <w:t>Fuente: https://glutenzero.es/_next/static/chunks/a07eff8073d4249d.js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https://glutenzero.es/_next/static/chunks/59febb97c353b812.js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https://glutenzero.es/_next/static/chunks/6eba338b402636e8.js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https://glutenzero.es/_next/static/chunks/8111d14e50195a7a.js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https://glutenzero.es/_next/static/chunks/eb3dc8c32f0332c4.js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setInterval(</w:t>
            </w:r>
          </w:p>
        </w:tc>
        <w:tc>
          <w:tcPr>
            <w:tcW w:type="dxa" w:w="2131"/>
          </w:tcPr>
          <w:p>
            <w:r>
              <w:t>Fuente: https://glutenzero.es/_next/static/chunks/884d0e816c400d5a.js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 | Tipo: inline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https://glutenzero.es/_next/static/chunks/52356219ed0a5af2.js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https://glutenzero.es/_next/static/chunks/d4b4a1ad90e2acdb.js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https://glutenzero.es/_next/static/chunks/919e7c58b317ddfa.js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  <w:tr>
        <w:tc>
          <w:tcPr>
            <w:tcW w:type="dxa" w:w="2131"/>
          </w:tcPr>
          <w:p>
            <w:r>
              <w:t>Media</w:t>
            </w:r>
          </w:p>
        </w:tc>
        <w:tc>
          <w:tcPr>
            <w:tcW w:type="dxa" w:w="2131"/>
          </w:tcPr>
          <w:p>
            <w:r>
              <w:t>XSS DOM</w:t>
            </w:r>
          </w:p>
        </w:tc>
        <w:tc>
          <w:tcPr>
            <w:tcW w:type="dxa" w:w="2131"/>
          </w:tcPr>
          <w:p>
            <w:r>
              <w:t>Posible sink XSS DOM: setTimeout(</w:t>
            </w:r>
          </w:p>
        </w:tc>
        <w:tc>
          <w:tcPr>
            <w:tcW w:type="dxa" w:w="2131"/>
          </w:tcPr>
          <w:p>
            <w:r>
              <w:t>Fuente: https://glutenzero.es/_next/static/chunks/4b38d00d8cc4d68a.js | Tipo: external</w:t>
            </w:r>
          </w:p>
        </w:tc>
        <w:tc>
          <w:tcPr>
            <w:tcW w:type="dxa" w:w="2131"/>
          </w:tcPr>
          <w:p>
            <w:r>
              <w:t>Revisar flujo de datos, aplicar sanitización, Trusted Types y evitar sinks peligrosos.</w:t>
            </w:r>
          </w:p>
        </w:tc>
      </w:tr>
    </w:tbl>
    <w:p>
      <w:pPr>
        <w:pStyle w:val="Heading1"/>
      </w:pPr>
      <w:r>
        <w:t>5. Errores o limitaciones de ejecución</w:t>
      </w:r>
    </w:p>
    <w:p>
      <w:r>
        <w:t>Los siguientes controles no pudieron completarse correctamente. Estos errores no deben interpretarse como ausencia de vulnerabilidad.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t>Módulo</w:t>
            </w:r>
          </w:p>
        </w:tc>
        <w:tc>
          <w:tcPr>
            <w:tcW w:type="dxa" w:w="2664"/>
          </w:tcPr>
          <w:p>
            <w:r>
              <w:t>Control</w:t>
            </w:r>
          </w:p>
        </w:tc>
        <w:tc>
          <w:tcPr>
            <w:tcW w:type="dxa" w:w="2664"/>
          </w:tcPr>
          <w:p>
            <w:r>
              <w:t>Descripción</w:t>
            </w:r>
          </w:p>
        </w:tc>
        <w:tc>
          <w:tcPr>
            <w:tcW w:type="dxa" w:w="2664"/>
          </w:tcPr>
          <w:p>
            <w:r>
              <w:t>Evidencia</w:t>
            </w:r>
          </w:p>
        </w:tc>
      </w:tr>
      <w:tr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Cookies</w:t>
            </w:r>
          </w:p>
        </w:tc>
        <w:tc>
          <w:tcPr>
            <w:tcW w:type="dxa" w:w="2664"/>
          </w:tcPr>
          <w:p>
            <w:r>
              <w:t>No se pudieron analizar las cookies.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  <w:tr>
        <w:tc>
          <w:tcPr>
            <w:tcW w:type="dxa" w:w="2664"/>
          </w:tcPr>
          <w:p>
            <w:r>
              <w:t>Métodos HTTP</w:t>
            </w:r>
          </w:p>
        </w:tc>
        <w:tc>
          <w:tcPr>
            <w:tcW w:type="dxa" w:w="2664"/>
          </w:tcPr>
          <w:p>
            <w:r>
              <w:t>Métodos HTTP habilitados</w:t>
            </w:r>
          </w:p>
        </w:tc>
        <w:tc>
          <w:tcPr>
            <w:tcW w:type="dxa" w:w="2664"/>
          </w:tcPr>
          <w:p>
            <w:r>
              <w:t>No se pudo comprobar métodos HTTP.</w:t>
            </w:r>
          </w:p>
        </w:tc>
        <w:tc>
          <w:tcPr>
            <w:tcW w:type="dxa" w:w="2664"/>
          </w:tcPr>
          <w:p>
            <w:r>
              <w:t>HTTPSConnectionPool(host='glutenzero.es', port=443): Max retries exceeded with url: / (Caused by SSLError(SSLCertVerificationError(1, '[SSL: CERTIFICATE_VERIFY_FAILED] certificate verify failed: unable to get local issuer certificate (_ssl.c:1081)')))</w:t>
            </w:r>
          </w:p>
        </w:tc>
      </w:tr>
    </w:tbl>
    <w:p>
      <w:pPr>
        <w:pStyle w:val="Heading1"/>
      </w:pPr>
      <w:r>
        <w:t>6. Casos comprobados</w:t>
      </w:r>
    </w:p>
    <w:p>
      <w:r>
        <w:t>La siguiente tabla resume los controles evaluados, diferenciando hallazgos, errores y comprobaciones sin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Categoría</w:t>
            </w:r>
          </w:p>
        </w:tc>
        <w:tc>
          <w:tcPr>
            <w:tcW w:type="dxa" w:w="1776"/>
          </w:tcPr>
          <w:p>
            <w:r>
              <w:t>Comprobaciones</w:t>
            </w:r>
          </w:p>
        </w:tc>
        <w:tc>
          <w:tcPr>
            <w:tcW w:type="dxa" w:w="1776"/>
          </w:tcPr>
          <w:p>
            <w:r>
              <w:t>Total</w:t>
            </w:r>
          </w:p>
        </w:tc>
        <w:tc>
          <w:tcPr>
            <w:tcW w:type="dxa" w:w="1776"/>
          </w:tcPr>
          <w:p>
            <w:r>
              <w:t>Hallazgos</w:t>
            </w:r>
          </w:p>
        </w:tc>
        <w:tc>
          <w:tcPr>
            <w:tcW w:type="dxa" w:w="1776"/>
          </w:tcPr>
          <w:p>
            <w:r>
              <w:t>Errores</w:t>
            </w:r>
          </w:p>
        </w:tc>
        <w:tc>
          <w:tcPr>
            <w:tcW w:type="dxa" w:w="1776"/>
          </w:tcPr>
          <w:p>
            <w:r>
              <w:t>Resultado general</w:t>
            </w:r>
          </w:p>
        </w:tc>
      </w:tr>
      <w:tr>
        <w:tc>
          <w:tcPr>
            <w:tcW w:type="dxa" w:w="1776"/>
          </w:tcPr>
          <w:p>
            <w:r>
              <w:t>Discovery</w:t>
            </w:r>
          </w:p>
        </w:tc>
        <w:tc>
          <w:tcPr>
            <w:tcW w:type="dxa" w:w="1776"/>
          </w:tcPr>
          <w:p>
            <w:r>
              <w:t>Discovery de superficie web; Ruta descubierta - auth; Ruta descubierta - admin_candidate</w:t>
            </w:r>
          </w:p>
        </w:tc>
        <w:tc>
          <w:tcPr>
            <w:tcW w:type="dxa" w:w="1776"/>
          </w:tcPr>
          <w:p>
            <w:r>
              <w:t>3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Mapa de URLs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Reconocimiento</w:t>
            </w:r>
          </w:p>
        </w:tc>
        <w:tc>
          <w:tcPr>
            <w:tcW w:type="dxa" w:w="1776"/>
          </w:tcPr>
          <w:p>
            <w:r>
              <w:t>Fingerprinting tecnológico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TLS/HTTPS</w:t>
            </w:r>
          </w:p>
        </w:tc>
        <w:tc>
          <w:tcPr>
            <w:tcW w:type="dxa" w:w="1776"/>
          </w:tcPr>
          <w:p>
            <w:r>
              <w:t>Certificado TLS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Cabeceras de seguridad</w:t>
            </w:r>
          </w:p>
        </w:tc>
        <w:tc>
          <w:tcPr>
            <w:tcW w:type="dxa" w:w="1776"/>
          </w:tcPr>
          <w:p>
            <w:r>
              <w:t>Strict-Transport-Security; Content-Security-Policy; X-Frame-Options; X-Content-Type-Options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6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Cookies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CORS</w:t>
            </w:r>
          </w:p>
        </w:tc>
        <w:tc>
          <w:tcPr>
            <w:tcW w:type="dxa" w:w="1776"/>
          </w:tcPr>
          <w:p>
            <w:r>
              <w:t>Configuración CORS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Métodos HTTP</w:t>
            </w:r>
          </w:p>
        </w:tc>
        <w:tc>
          <w:tcPr>
            <w:tcW w:type="dxa" w:w="1776"/>
          </w:tcPr>
          <w:p>
            <w:r>
              <w:t>Métodos HTTP habilitados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Ejecución incompleta</w:t>
            </w:r>
          </w:p>
        </w:tc>
      </w:tr>
      <w:tr>
        <w:tc>
          <w:tcPr>
            <w:tcW w:type="dxa" w:w="1776"/>
          </w:tcPr>
          <w:p>
            <w:r>
              <w:t>Recursos sensibles</w:t>
            </w:r>
          </w:p>
        </w:tc>
        <w:tc>
          <w:tcPr>
            <w:tcW w:type="dxa" w:w="1776"/>
          </w:tcPr>
          <w:p>
            <w:r>
              <w:t>Recurso sensible: .env; Recurso sensible: .git/config; Recurso sensible: backup.zip; Recurso sensible: backup.sql</w:t>
            </w:r>
          </w:p>
        </w:tc>
        <w:tc>
          <w:tcPr>
            <w:tcW w:type="dxa" w:w="1776"/>
          </w:tcPr>
          <w:p>
            <w:r>
              <w:t>19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Directory Listing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API Discovery</w:t>
            </w:r>
          </w:p>
        </w:tc>
        <w:tc>
          <w:tcPr>
            <w:tcW w:type="dxa" w:w="1776"/>
          </w:tcPr>
          <w:p>
            <w:r>
              <w:t>Descubrimiento de API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Formularios</w:t>
            </w:r>
          </w:p>
        </w:tc>
        <w:tc>
          <w:tcPr>
            <w:tcW w:type="dxa" w:w="1776"/>
          </w:tcPr>
          <w:p>
            <w:r>
              <w:t>Enlace de registro detectado - https://glutenzero.es/es; Formulario dinámico detectado (Playwright) - https://glutenzero.es/es/login; Endpoint de autenticación detectado - https://glutenzero.es/login; Formulario dinámico detectado (Playwright) - https://gluten...</w:t>
            </w:r>
          </w:p>
        </w:tc>
        <w:tc>
          <w:tcPr>
            <w:tcW w:type="dxa" w:w="1776"/>
          </w:tcPr>
          <w:p>
            <w:r>
              <w:t>5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CSRF</w:t>
            </w:r>
          </w:p>
        </w:tc>
        <w:tc>
          <w:tcPr>
            <w:tcW w:type="dxa" w:w="1776"/>
          </w:tcPr>
          <w:p>
            <w:r>
              <w:t>Protección CSRF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XSS reflejado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SQL Injection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SQL Injection Auth (Browser)</w:t>
            </w:r>
          </w:p>
        </w:tc>
        <w:tc>
          <w:tcPr>
            <w:tcW w:type="dxa" w:w="1776"/>
          </w:tcPr>
          <w:p>
            <w:r>
              <w:t>SQLi/bypass en autenticación; SQLi/bypass en autenticación</w:t>
            </w:r>
          </w:p>
        </w:tc>
        <w:tc>
          <w:tcPr>
            <w:tcW w:type="dxa" w:w="1776"/>
          </w:tcPr>
          <w:p>
            <w:r>
              <w:t>2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Open Redirect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JWT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Fingerprinting avanzado</w:t>
            </w:r>
          </w:p>
        </w:tc>
        <w:tc>
          <w:tcPr>
            <w:tcW w:type="dxa" w:w="1776"/>
          </w:tcPr>
          <w:p>
            <w:r>
              <w:t>Fingerprinting de tecnología servidor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Control de acceso</w:t>
            </w:r>
          </w:p>
        </w:tc>
        <w:tc>
          <w:tcPr>
            <w:tcW w:type="dxa" w:w="1776"/>
          </w:tcPr>
          <w:p>
            <w:r>
              <w:t>Endpoint sensible potencialmente expuesto: /admin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XSS DOM</w:t>
            </w:r>
          </w:p>
        </w:tc>
        <w:tc>
          <w:tcPr>
            <w:tcW w:type="dxa" w:w="1776"/>
          </w:tcPr>
          <w:p>
            <w:r>
              <w:t>Posible sink XSS DOM: setTimeout(; Posible sink XSS DOM: setTimeout(; Posible sink XSS DOM: innerHTML; Posible sink XSS DOM: setTimeout(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34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Requiere revisión</w:t>
            </w:r>
          </w:p>
        </w:tc>
      </w:tr>
      <w:tr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SSRF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Path Traversal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  <w:tr>
        <w:tc>
          <w:tcPr>
            <w:tcW w:type="dxa" w:w="1776"/>
          </w:tcPr>
          <w:p>
            <w:r>
              <w:t>Exposición de dependencias</w:t>
            </w:r>
          </w:p>
        </w:tc>
        <w:tc>
          <w:tcPr>
            <w:tcW w:type="dxa" w:w="1776"/>
          </w:tcPr>
          <w:p>
            <w:r>
              <w:t>Exposición de dependencias/runtime</w:t>
            </w:r>
          </w:p>
        </w:tc>
        <w:tc>
          <w:tcPr>
            <w:tcW w:type="dxa" w:w="1776"/>
          </w:tcPr>
          <w:p>
            <w:r>
              <w:t>1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0</w:t>
            </w:r>
          </w:p>
        </w:tc>
        <w:tc>
          <w:tcPr>
            <w:tcW w:type="dxa" w:w="1776"/>
          </w:tcPr>
          <w:p>
            <w:r>
              <w:t>Sin hallazgos evidenciados</w:t>
            </w:r>
          </w:p>
        </w:tc>
      </w:tr>
    </w:tbl>
    <w:p>
      <w:pPr>
        <w:pStyle w:val="Heading1"/>
      </w:pPr>
      <w:r>
        <w:t>7. Trazabilidad resumida de pruebas ejecutadas</w:t>
      </w:r>
    </w:p>
    <w:p>
      <w:pPr>
        <w:pStyle w:val="ListBullet"/>
      </w:pPr>
      <w:r>
        <w:t>El crawler identificó 3 URL(s) HTML dentro del dominio objetivo.</w:t>
      </w:r>
    </w:p>
    <w:p>
      <w:pPr>
        <w:pStyle w:val="ListBullet"/>
      </w:pPr>
      <w:r>
        <w:t>Durante discovery se identificó la ruta https://glutenzero.es/login clasificada como auth, con código HTTP 200 y 1 formulario(s) HTML estático(s) detectado(s).</w:t>
      </w:r>
    </w:p>
    <w:p>
      <w:pPr>
        <w:pStyle w:val="ListBullet"/>
      </w:pPr>
      <w:r>
        <w:t>Durante discovery se identificó la ruta https://glutenzero.es/admin clasificada como auth, con código HTTP 200 y 1 formulario(s) HTML estático(s) detectado(s).</w:t>
      </w:r>
    </w:p>
    <w:p>
      <w:pPr>
        <w:pStyle w:val="ListBullet"/>
      </w:pPr>
      <w:r>
        <w:t>Se evaluaron cabeceras de seguridad HTTP como HSTS, CSP, X-Frame-Options, X-Content-Type-Options, Referrer-Policy y Permissions-Policy.</w:t>
      </w:r>
    </w:p>
    <w:p>
      <w:pPr>
        <w:pStyle w:val="ListBullet"/>
      </w:pPr>
      <w:r>
        <w:t>Se analizaron cookies para identificar ausencia de atributos Secure, HttpOnly y SameSite.</w:t>
      </w:r>
    </w:p>
    <w:p>
      <w:pPr>
        <w:pStyle w:val="ListBullet"/>
      </w:pPr>
      <w:r>
        <w:t>Se revisaron configuración CORS, métodos HTTP, exposición de APIs, JWT embebidos y estado TLS/HTTPS.</w:t>
      </w:r>
    </w:p>
    <w:p>
      <w:pPr>
        <w:pStyle w:val="ListBullet"/>
      </w:pPr>
      <w:r>
        <w:t>Se comprobaron rutas comunes de recursos sensibles y directorios expuestos.</w:t>
      </w:r>
    </w:p>
    <w:p>
      <w:pPr>
        <w:pStyle w:val="ListBullet"/>
      </w:pPr>
      <w:r>
        <w:t>Se analizaron formularios, parámetros y rutas descubiertas en el alcance del crawler.</w:t>
      </w:r>
    </w:p>
    <w:p>
      <w:pPr>
        <w:pStyle w:val="ListBullet"/>
      </w:pPr>
      <w:r>
        <w:t>Las pruebas automatizadas se ejecutaron de forma no destructiva y los hallazgos deben validarse manualmente antes de considerarse explotabilidad confirmada.</w:t>
      </w:r>
    </w:p>
    <w:p>
      <w:pPr>
        <w:pStyle w:val="Heading1"/>
      </w:pPr>
      <w:r>
        <w:t>8. Detalle técnico de hallazgos</w:t>
      </w:r>
    </w:p>
    <w:p>
      <w:pPr>
        <w:pStyle w:val="Heading2"/>
      </w:pPr>
      <w:r>
        <w:t>Alta - Cabeceras de seguridad - Content-Security-Policy</w:t>
      </w:r>
    </w:p>
    <w:p>
      <w:r>
        <w:t>Resultado: Hallazgo</w:t>
      </w:r>
    </w:p>
    <w:p>
      <w:r>
        <w:t>Descripción: Ausencia de Content Security Policy. Aumenta el riesgo de XSS y carga de recursos no autorizados.</w:t>
      </w:r>
    </w:p>
    <w:p>
      <w:r>
        <w:t>Evidencia: Cabecera no presente. Status: 200. URL final: https://glutenzero.es/es</w:t>
      </w:r>
    </w:p>
    <w:p>
      <w:r>
        <w:t>Recomendación: Definir una CSP restrictiva adaptada a la aplicación.</w:t>
      </w:r>
    </w:p>
    <w:p>
      <w:pPr>
        <w:pStyle w:val="Heading2"/>
      </w:pPr>
      <w:r>
        <w:t>Alta - Cabeceras de seguridad - Strict-Transport-Security</w:t>
      </w:r>
    </w:p>
    <w:p>
      <w:r>
        <w:t>Resultado: Hallazgo</w:t>
      </w:r>
    </w:p>
    <w:p>
      <w:r>
        <w:t>Descripción: Ausencia de HSTS. El sitio puede ser vulnerable a downgrade o interceptación.</w:t>
      </w:r>
    </w:p>
    <w:p>
      <w:r>
        <w:t>Evidencia: Cabecera no presente. Status: 200. URL final: https://glutenzero.es/es</w:t>
      </w:r>
    </w:p>
    <w:p>
      <w:r>
        <w:t>Recomendación: Configurar Strict-Transport-Security con max-age adecuado, includeSubDomains y preload si aplica.</w:t>
      </w:r>
    </w:p>
    <w:p>
      <w:pPr>
        <w:pStyle w:val="Heading2"/>
      </w:pPr>
      <w:r>
        <w:t>Alta - Control de acceso - Endpoint sensible potencialmente expuesto: /admin</w:t>
      </w:r>
    </w:p>
    <w:p>
      <w:r>
        <w:t>Resultado: Posible hallazgo</w:t>
      </w:r>
    </w:p>
    <w:p>
      <w:r>
        <w:t>Descripción: Endpoint sensible devuelve contenido compatible con funcionalidad interna.</w:t>
      </w:r>
    </w:p>
    <w:p>
      <w:r>
        <w:t>Evidencia: URL: https://glutenzero.es/admin | Status: 200</w:t>
      </w:r>
    </w:p>
    <w:p>
      <w:r>
        <w:t>Recomendación: Validar control de acceso, autenticación y exposición de documentación/API.</w:t>
      </w:r>
    </w:p>
    <w:p>
      <w:pPr>
        <w:pStyle w:val="Heading2"/>
      </w:pPr>
      <w:r>
        <w:t>Media - Cabeceras de seguridad - X-Content-Type-Options</w:t>
      </w:r>
    </w:p>
    <w:p>
      <w:r>
        <w:t>Resultado: Hallazgo</w:t>
      </w:r>
    </w:p>
    <w:p>
      <w:r>
        <w:t>Descripción: Ausencia de protección frente a MIME sniffing.</w:t>
      </w:r>
    </w:p>
    <w:p>
      <w:r>
        <w:t>Evidencia: Cabecera no presente. Status: 200. URL final: https://glutenzero.es/es</w:t>
      </w:r>
    </w:p>
    <w:p>
      <w:r>
        <w:t>Recomendación: Configurar X-Content-Type-Options: nosniff.</w:t>
      </w:r>
    </w:p>
    <w:p>
      <w:pPr>
        <w:pStyle w:val="Heading2"/>
      </w:pPr>
      <w:r>
        <w:t>Media - Cabeceras de seguridad - X-Frame-Options</w:t>
      </w:r>
    </w:p>
    <w:p>
      <w:r>
        <w:t>Resultado: Hallazgo</w:t>
      </w:r>
    </w:p>
    <w:p>
      <w:r>
        <w:t>Descripción: Ausencia de protección frente a clickjacking.</w:t>
      </w:r>
    </w:p>
    <w:p>
      <w:r>
        <w:t>Evidencia: Cabecera no presente. Status: 200. URL final: https://glutenzero.es/es</w:t>
      </w:r>
    </w:p>
    <w:p>
      <w:r>
        <w:t>Recomendación: Configurar X-Frame-Options: DENY o SAMEORIGIN.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https://glutenzero.es/_next/static/chunks/4e89a2e7096a8270.js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innerHTML</w:t>
      </w:r>
    </w:p>
    <w:p>
      <w:r>
        <w:t>Resultado: Posible hallazgo</w:t>
      </w:r>
    </w:p>
    <w:p>
      <w:r>
        <w:t>Descripción: Asignación directa a innerHTML puede permitir XSS si recibe entrada no confiable.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localStorage</w:t>
      </w:r>
    </w:p>
    <w:p>
      <w:r>
        <w:t>Resultado: Posible hallazgo</w:t>
      </w:r>
    </w:p>
    <w:p>
      <w:r>
        <w:t>Descripción: Datos persistidos en localStorage pueden ser manipulables por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location.search</w:t>
      </w:r>
    </w:p>
    <w:p>
      <w:r>
        <w:t>Resultado: Posible hallazgo</w:t>
      </w:r>
    </w:p>
    <w:p>
      <w:r>
        <w:t>Descripción: Uso de query string en JS puede originar XSS DOM si no se sanitiza.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sessionStorage</w:t>
      </w:r>
    </w:p>
    <w:p>
      <w:r>
        <w:t>Resultado: Posible hallazgo</w:t>
      </w:r>
    </w:p>
    <w:p>
      <w:r>
        <w:t>Descripción: Datos en sessionStorage pueden influir en lógica cliente.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https://glutenzero.es/_next/static/chunks/6eba338b402636e8.js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setInterval(</w:t>
      </w:r>
    </w:p>
    <w:p>
      <w:r>
        <w:t>Resultado: Posible hallazgo</w:t>
      </w:r>
    </w:p>
    <w:p>
      <w:r>
        <w:t>Descripción: setInterval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 | Tipo: inline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https://glutenzero.es/_next/static/chunks/52356219ed0a5af2.js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https://glutenzero.es/_next/static/chunks/d4b4a1ad90e2acdb.js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https://glutenzero.es/_next/static/chunks/919e7c58b317ddfa.js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https://glutenzero.es/_next/static/chunks/4b38d00d8cc4d68a.js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https://glutenzero.es/_next/static/chunks/a1e50779bd7159ca.js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https://glutenzero.es/_next/static/chunks/05c8930ac56fbd03.js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https://glutenzero.es/_next/static/chunks/709d5930f688d276.js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https://glutenzero.es/_next/static/chunks/59febb97c353b812.js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https://glutenzero.es/_next/static/chunks/a6dad97d9634a72d.js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https://glutenzero.es/_next/static/chunks/33bd3e94fc5e0e50.js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https://glutenzero.es/_next/static/chunks/2ac69f55b867221c.js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https://glutenzero.es/_next/static/chunks/8111d14e50195a7a.js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https://glutenzero.es/_next/static/chunks/e114ca97b497a7e5.js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https://glutenzero.es/_next/static/chunks/eb3dc8c32f0332c4.js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https://glutenzero.es/_next/static/chunks/a07eff8073d4249d.js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https://glutenzero.es/_next/static/chunks/884d0e816c400d5a.js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https://glutenzero.es/_next/static/chunks/57395e1c7575f58c.js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Media - XSS DOM - Posible sink XSS DOM: setTimeout(</w:t>
      </w:r>
    </w:p>
    <w:p>
      <w:r>
        <w:t>Resultado: Posible hallazgo</w:t>
      </w:r>
    </w:p>
    <w:p>
      <w:r>
        <w:t>Descripción: setTimeout con strings puede derivar en ejecución dinámica.</w:t>
      </w:r>
    </w:p>
    <w:p>
      <w:r>
        <w:t>Evidencia: Fuente: https://glutenzero.es/_next/static/chunks/e5a58792475f99e4.js | Tipo: external</w:t>
      </w:r>
    </w:p>
    <w:p>
      <w:r>
        <w:t>Recomendación: Revisar flujo de datos, aplicar sanitización, Trusted Types y evitar sinks peligrosos.</w:t>
      </w:r>
    </w:p>
    <w:p>
      <w:pPr>
        <w:pStyle w:val="Heading2"/>
      </w:pPr>
      <w:r>
        <w:t>Baja - Cabeceras de seguridad - Permissions-Policy</w:t>
      </w:r>
    </w:p>
    <w:p>
      <w:r>
        <w:t>Resultado: Hallazgo</w:t>
      </w:r>
    </w:p>
    <w:p>
      <w:r>
        <w:t>Descripción: Ausencia de Permissions-Policy.</w:t>
      </w:r>
    </w:p>
    <w:p>
      <w:r>
        <w:t>Evidencia: Cabecera no presente. Status: 200. URL final: https://glutenzero.es/es</w:t>
      </w:r>
    </w:p>
    <w:p>
      <w:r>
        <w:t>Recomendación: Definir una política restrictiva para cámara, micrófono, geolocalización y APIs sensibles.</w:t>
      </w:r>
    </w:p>
    <w:p>
      <w:pPr>
        <w:pStyle w:val="Heading2"/>
      </w:pPr>
      <w:r>
        <w:t>Baja - Cabeceras de seguridad - Referrer-Policy</w:t>
      </w:r>
    </w:p>
    <w:p>
      <w:r>
        <w:t>Resultado: Hallazgo</w:t>
      </w:r>
    </w:p>
    <w:p>
      <w:r>
        <w:t>Descripción: Ausencia de política de referer.</w:t>
      </w:r>
    </w:p>
    <w:p>
      <w:r>
        <w:t>Evidencia: Cabecera no presente. Status: 200. URL final: https://glutenzero.es/es</w:t>
      </w:r>
    </w:p>
    <w:p>
      <w:r>
        <w:t>Recomendación: Configurar Referrer-Policy: no-referrer o strict-origin-when-cross-origin.</w:t>
      </w:r>
    </w:p>
    <w:p>
      <w:pPr>
        <w:pStyle w:val="Heading1"/>
      </w:pPr>
      <w:r>
        <w:t>9. Conclusión y próximos pasos</w:t>
      </w:r>
    </w:p>
    <w:p>
      <w:r>
        <w:t>La auditoría automatizada ha identificado hallazgos que requieren revisión técnica. Se recomienda priorizar los clasificados como críticos o altos y validar manualmente su explotabilidad.</w:t>
      </w:r>
    </w:p>
    <w:p>
      <w:r>
        <w:t>Plan recomendado:</w:t>
      </w:r>
    </w:p>
    <w:p>
      <w:pPr>
        <w:pStyle w:val="ListNumber"/>
      </w:pPr>
      <w:r>
        <w:t>Validar manualmente cualquier hallazgo crítico o alto.</w:t>
      </w:r>
    </w:p>
    <w:p>
      <w:pPr>
        <w:pStyle w:val="ListNumber"/>
      </w:pPr>
      <w:r>
        <w:t>Resolver errores de ejecución, bloqueos o limitaciones técnicas.</w:t>
      </w:r>
    </w:p>
    <w:p>
      <w:pPr>
        <w:pStyle w:val="ListNumber"/>
      </w:pPr>
      <w:r>
        <w:t>Reejecutar la auditoría tras corregir limitaciones.</w:t>
      </w:r>
    </w:p>
    <w:p>
      <w:pPr>
        <w:pStyle w:val="ListNumber"/>
      </w:pPr>
      <w:r>
        <w:t>Ampliar la auditoría con credenciales, navegador/headless y roles de usuario si aplica.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