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AUDITORÍA DE SEGURIDAD WEB</w:t>
      </w:r>
    </w:p>
    <w:p>
      <w:r>
        <w:t>Proyecto: Auditoría Web - 2026-04-28</w:t>
      </w:r>
    </w:p>
    <w:p>
      <w:r>
        <w:t>Objetivo evaluado: http://a45b012245f704cdf8ba0d06fbc6578c-296074868.us-east-1.elb.amazonaws.com/login</w:t>
      </w:r>
    </w:p>
    <w:p>
      <w:r>
        <w:t>Fecha de generación: 28/04/2026 09:56</w:t>
      </w:r>
    </w:p>
    <w:p>
      <w:r>
        <w:t>Clasificación: Uso interno / Auditoría autorizada</w:t>
      </w:r>
    </w:p>
    <w:p>
      <w:pPr>
        <w:pStyle w:val="Heading1"/>
      </w:pPr>
      <w:r>
        <w:t>1. Resumen ejecutivo</w:t>
      </w:r>
    </w:p>
    <w:p>
      <w:r>
        <w:t>Durante la auditoría se han ejecutado 38 comprobaciones automatizadas sobre el objetivo definido. Se han identificado 24 hallazgos que requieren revisión técnica.</w:t>
      </w:r>
    </w:p>
    <w:p>
      <w:r>
        <w:t>Distribución de hallazgos por severidad:</w:t>
        <w:br/>
        <w:t>- Crítica: 0</w:t>
        <w:br/>
        <w:t>- Alta: 5</w:t>
        <w:br/>
        <w:t>- Media: 17</w:t>
        <w:br/>
        <w:t>- Baja: 2</w:t>
      </w:r>
    </w:p>
    <w:p>
      <w:r>
        <w:t>La existencia de hallazgos de severidad crítica o alta requiere priorización inmediata, especialmente en controles relacionados con validación de entrada, exposición de recursos, configuración insegura, autenticación y sesiones.</w:t>
      </w:r>
    </w:p>
    <w:p>
      <w:pPr>
        <w:pStyle w:val="Heading1"/>
      </w:pPr>
      <w:r>
        <w:t>2. Metodología</w:t>
      </w:r>
    </w:p>
    <w:p>
      <w:r>
        <w:t>La auditoría se ha realizado mediante análisis dinámico no destructivo, incluyendo crawling controlado dentro del dominio, inspección de configuración HTTP, cookies, CORS, métodos HTTP, recursos sensibles, formularios, CSRF, XSS reflejado, SQL Injection controlado, Open Redirect, JWT expuestos, TLS y descubrimiento de APIs.</w:t>
      </w:r>
    </w:p>
    <w:p>
      <w:r>
        <w:t>Las pruebas están orientadas a identificar indicios de vulnerabilidad y deben ser revisadas por un auditor para confirmar explotabilidad, impacto real y posibles falsos positivos.</w:t>
      </w:r>
    </w:p>
    <w:p>
      <w:pPr>
        <w:pStyle w:val="Heading1"/>
      </w:pPr>
      <w:r>
        <w:t>3. Alcance</w:t>
      </w:r>
    </w:p>
    <w:p>
      <w:r>
        <w:t>Objetivo principal: http://a45b012245f704cdf8ba0d06fbc6578c-296074868.us-east-1.elb.amazonaws.com/login</w:t>
      </w:r>
    </w:p>
    <w:p>
      <w:r>
        <w:t>El alcance se limita al dominio objetivo y a las rutas descubiertas mediante crawling interno controlado. No se han ejecutado acciones destructivas, fuerza bruta, explotación persistente ni extracción de datos.</w:t>
      </w:r>
    </w:p>
    <w:p>
      <w:pPr>
        <w:pStyle w:val="Heading1"/>
      </w:pPr>
      <w:r>
        <w:t>4. Hallazgos prioritarios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Severidad</w:t>
            </w:r>
          </w:p>
        </w:tc>
        <w:tc>
          <w:tcPr>
            <w:tcW w:type="dxa" w:w="1440"/>
          </w:tcPr>
          <w:p>
            <w:r>
              <w:t>Módulo</w:t>
            </w:r>
          </w:p>
        </w:tc>
        <w:tc>
          <w:tcPr>
            <w:tcW w:type="dxa" w:w="1440"/>
          </w:tcPr>
          <w:p>
            <w:r>
              <w:t>Control</w:t>
            </w:r>
          </w:p>
        </w:tc>
        <w:tc>
          <w:tcPr>
            <w:tcW w:type="dxa" w:w="1440"/>
          </w:tcPr>
          <w:p>
            <w:r>
              <w:t>Resultado</w:t>
            </w:r>
          </w:p>
        </w:tc>
        <w:tc>
          <w:tcPr>
            <w:tcW w:type="dxa" w:w="1440"/>
          </w:tcPr>
          <w:p>
            <w:r>
              <w:t>Evidencia</w:t>
            </w:r>
          </w:p>
        </w:tc>
        <w:tc>
          <w:tcPr>
            <w:tcW w:type="dxa" w:w="1440"/>
          </w:tcPr>
          <w:p>
            <w:r>
              <w:t>Recomendación</w:t>
            </w:r>
          </w:p>
        </w:tc>
      </w:tr>
      <w:tr>
        <w:tc>
          <w:tcPr>
            <w:tcW w:type="dxa" w:w="1440"/>
          </w:tcPr>
          <w:p>
            <w:r>
              <w:t>Alta</w:t>
            </w:r>
          </w:p>
        </w:tc>
        <w:tc>
          <w:tcPr>
            <w:tcW w:type="dxa" w:w="1440"/>
          </w:tcPr>
          <w:p>
            <w:r>
              <w:t>Recursos sensibles</w:t>
            </w:r>
          </w:p>
        </w:tc>
        <w:tc>
          <w:tcPr>
            <w:tcW w:type="dxa" w:w="1440"/>
          </w:tcPr>
          <w:p>
            <w:r>
              <w:t>Recurso sensible expuesto: .env</w:t>
            </w:r>
          </w:p>
        </w:tc>
        <w:tc>
          <w:tcPr>
            <w:tcW w:type="dxa" w:w="1440"/>
          </w:tcPr>
          <w:p>
            <w:r>
              <w:t>Hallazgo</w:t>
            </w:r>
          </w:p>
        </w:tc>
        <w:tc>
          <w:tcPr>
            <w:tcW w:type="dxa" w:w="1440"/>
          </w:tcPr>
          <w:p>
            <w:r>
              <w:t>URL: http://a45b012245f704cdf8ba0d06fbc6578c-296074868.us-east-1.elb.amazonaws.com/login/.env | Status: 200 | Tamaño: 1301</w:t>
            </w:r>
          </w:p>
        </w:tc>
        <w:tc>
          <w:tcPr>
            <w:tcW w:type="dxa" w:w="1440"/>
          </w:tcPr>
          <w:p>
            <w:r>
              <w:t>Restringir acceso, eliminar archivos sensibles y revisar configuración de despliegue.</w:t>
            </w:r>
          </w:p>
        </w:tc>
      </w:tr>
      <w:tr>
        <w:tc>
          <w:tcPr>
            <w:tcW w:type="dxa" w:w="1440"/>
          </w:tcPr>
          <w:p>
            <w:r>
              <w:t>Alta</w:t>
            </w:r>
          </w:p>
        </w:tc>
        <w:tc>
          <w:tcPr>
            <w:tcW w:type="dxa" w:w="1440"/>
          </w:tcPr>
          <w:p>
            <w:r>
              <w:t>Recursos sensibles</w:t>
            </w:r>
          </w:p>
        </w:tc>
        <w:tc>
          <w:tcPr>
            <w:tcW w:type="dxa" w:w="1440"/>
          </w:tcPr>
          <w:p>
            <w:r>
              <w:t>Recurso sensible expuesto: .git/config</w:t>
            </w:r>
          </w:p>
        </w:tc>
        <w:tc>
          <w:tcPr>
            <w:tcW w:type="dxa" w:w="1440"/>
          </w:tcPr>
          <w:p>
            <w:r>
              <w:t>Hallazgo</w:t>
            </w:r>
          </w:p>
        </w:tc>
        <w:tc>
          <w:tcPr>
            <w:tcW w:type="dxa" w:w="1440"/>
          </w:tcPr>
          <w:p>
            <w:r>
              <w:t>URL: http://a45b012245f704cdf8ba0d06fbc6578c-296074868.us-east-1.elb.amazonaws.com/login/.git/config | Status: 200 | Tamaño: 1301</w:t>
            </w:r>
          </w:p>
        </w:tc>
        <w:tc>
          <w:tcPr>
            <w:tcW w:type="dxa" w:w="1440"/>
          </w:tcPr>
          <w:p>
            <w:r>
              <w:t>Restringir acceso, eliminar archivos sensibles y revisar configuración de despliegue.</w:t>
            </w:r>
          </w:p>
        </w:tc>
      </w:tr>
      <w:tr>
        <w:tc>
          <w:tcPr>
            <w:tcW w:type="dxa" w:w="1440"/>
          </w:tcPr>
          <w:p>
            <w:r>
              <w:t>Alta</w:t>
            </w:r>
          </w:p>
        </w:tc>
        <w:tc>
          <w:tcPr>
            <w:tcW w:type="dxa" w:w="1440"/>
          </w:tcPr>
          <w:p>
            <w:r>
              <w:t>Recursos sensibles</w:t>
            </w:r>
          </w:p>
        </w:tc>
        <w:tc>
          <w:tcPr>
            <w:tcW w:type="dxa" w:w="1440"/>
          </w:tcPr>
          <w:p>
            <w:r>
              <w:t>Recurso sensible expuesto: backup.sql</w:t>
            </w:r>
          </w:p>
        </w:tc>
        <w:tc>
          <w:tcPr>
            <w:tcW w:type="dxa" w:w="1440"/>
          </w:tcPr>
          <w:p>
            <w:r>
              <w:t>Hallazgo</w:t>
            </w:r>
          </w:p>
        </w:tc>
        <w:tc>
          <w:tcPr>
            <w:tcW w:type="dxa" w:w="1440"/>
          </w:tcPr>
          <w:p>
            <w:r>
              <w:t>URL: http://a45b012245f704cdf8ba0d06fbc6578c-296074868.us-east-1.elb.amazonaws.com/login/backup.sql | Status: 200 | Tamaño: 1301</w:t>
            </w:r>
          </w:p>
        </w:tc>
        <w:tc>
          <w:tcPr>
            <w:tcW w:type="dxa" w:w="1440"/>
          </w:tcPr>
          <w:p>
            <w:r>
              <w:t>Restringir acceso, eliminar archivos sensibles y revisar configuración de despliegue.</w:t>
            </w:r>
          </w:p>
        </w:tc>
      </w:tr>
      <w:tr>
        <w:tc>
          <w:tcPr>
            <w:tcW w:type="dxa" w:w="1440"/>
          </w:tcPr>
          <w:p>
            <w:r>
              <w:t>Alta</w:t>
            </w:r>
          </w:p>
        </w:tc>
        <w:tc>
          <w:tcPr>
            <w:tcW w:type="dxa" w:w="1440"/>
          </w:tcPr>
          <w:p>
            <w:r>
              <w:t>Recursos sensibles</w:t>
            </w:r>
          </w:p>
        </w:tc>
        <w:tc>
          <w:tcPr>
            <w:tcW w:type="dxa" w:w="1440"/>
          </w:tcPr>
          <w:p>
            <w:r>
              <w:t>Recurso sensible expuesto: db.sql</w:t>
            </w:r>
          </w:p>
        </w:tc>
        <w:tc>
          <w:tcPr>
            <w:tcW w:type="dxa" w:w="1440"/>
          </w:tcPr>
          <w:p>
            <w:r>
              <w:t>Hallazgo</w:t>
            </w:r>
          </w:p>
        </w:tc>
        <w:tc>
          <w:tcPr>
            <w:tcW w:type="dxa" w:w="1440"/>
          </w:tcPr>
          <w:p>
            <w:r>
              <w:t>URL: http://a45b012245f704cdf8ba0d06fbc6578c-296074868.us-east-1.elb.amazonaws.com/login/db.sql | Status: 200 | Tamaño: 1301</w:t>
            </w:r>
          </w:p>
        </w:tc>
        <w:tc>
          <w:tcPr>
            <w:tcW w:type="dxa" w:w="1440"/>
          </w:tcPr>
          <w:p>
            <w:r>
              <w:t>Restringir acceso, eliminar archivos sensibles y revisar configuración de despliegue.</w:t>
            </w:r>
          </w:p>
        </w:tc>
      </w:tr>
      <w:tr>
        <w:tc>
          <w:tcPr>
            <w:tcW w:type="dxa" w:w="1440"/>
          </w:tcPr>
          <w:p>
            <w:r>
              <w:t>Alta</w:t>
            </w:r>
          </w:p>
        </w:tc>
        <w:tc>
          <w:tcPr>
            <w:tcW w:type="dxa" w:w="1440"/>
          </w:tcPr>
          <w:p>
            <w:r>
              <w:t>TLS/HTTPS</w:t>
            </w:r>
          </w:p>
        </w:tc>
        <w:tc>
          <w:tcPr>
            <w:tcW w:type="dxa" w:w="1440"/>
          </w:tcPr>
          <w:p>
            <w:r>
              <w:t>TLS/HTTPS</w:t>
            </w:r>
          </w:p>
        </w:tc>
        <w:tc>
          <w:tcPr>
            <w:tcW w:type="dxa" w:w="1440"/>
          </w:tcPr>
          <w:p>
            <w:r>
              <w:t>Hallazgo</w:t>
            </w:r>
          </w:p>
        </w:tc>
        <w:tc>
          <w:tcPr>
            <w:tcW w:type="dxa" w:w="1440"/>
          </w:tcPr>
          <w:p>
            <w:r>
              <w:t>URL: http://a45b012245f704cdf8ba0d06fbc6578c-296074868.us-east-1.elb.amazonaws.com/login</w:t>
            </w:r>
          </w:p>
        </w:tc>
        <w:tc>
          <w:tcPr>
            <w:tcW w:type="dxa" w:w="1440"/>
          </w:tcPr>
          <w:p>
            <w:r>
              <w:t>Forzar HTTPS y redirección segura desde HTTP.</w:t>
            </w:r>
          </w:p>
        </w:tc>
      </w:tr>
      <w:tr>
        <w:tc>
          <w:tcPr>
            <w:tcW w:type="dxa" w:w="1440"/>
          </w:tcPr>
          <w:p>
            <w:r>
              <w:t>Media</w:t>
            </w:r>
          </w:p>
        </w:tc>
        <w:tc>
          <w:tcPr>
            <w:tcW w:type="dxa" w:w="1440"/>
          </w:tcPr>
          <w:p>
            <w:r>
              <w:t>Cabeceras de seguridad</w:t>
            </w:r>
          </w:p>
        </w:tc>
        <w:tc>
          <w:tcPr>
            <w:tcW w:type="dxa" w:w="1440"/>
          </w:tcPr>
          <w:p>
            <w:r>
              <w:t>X-Content-Type-Options</w:t>
            </w:r>
          </w:p>
        </w:tc>
        <w:tc>
          <w:tcPr>
            <w:tcW w:type="dxa" w:w="1440"/>
          </w:tcPr>
          <w:p>
            <w:r>
              <w:t>Hallazgo</w:t>
            </w:r>
          </w:p>
        </w:tc>
        <w:tc>
          <w:tcPr>
            <w:tcW w:type="dxa" w:w="1440"/>
          </w:tcPr>
          <w:p>
            <w:r>
              <w:t>Cabecera no presente en la respuesta HTTP.</w:t>
            </w:r>
          </w:p>
        </w:tc>
        <w:tc>
          <w:tcPr>
            <w:tcW w:type="dxa" w:w="1440"/>
          </w:tcPr>
          <w:p>
            <w:r>
              <w:t>Configurar X-Content-Type-Options: nosniff.</w:t>
            </w:r>
          </w:p>
        </w:tc>
      </w:tr>
      <w:tr>
        <w:tc>
          <w:tcPr>
            <w:tcW w:type="dxa" w:w="1440"/>
          </w:tcPr>
          <w:p>
            <w:r>
              <w:t>Media</w:t>
            </w:r>
          </w:p>
        </w:tc>
        <w:tc>
          <w:tcPr>
            <w:tcW w:type="dxa" w:w="1440"/>
          </w:tcPr>
          <w:p>
            <w:r>
              <w:t>Cabeceras de seguridad</w:t>
            </w:r>
          </w:p>
        </w:tc>
        <w:tc>
          <w:tcPr>
            <w:tcW w:type="dxa" w:w="1440"/>
          </w:tcPr>
          <w:p>
            <w:r>
              <w:t>X-Frame-Options</w:t>
            </w:r>
          </w:p>
        </w:tc>
        <w:tc>
          <w:tcPr>
            <w:tcW w:type="dxa" w:w="1440"/>
          </w:tcPr>
          <w:p>
            <w:r>
              <w:t>Hallazgo</w:t>
            </w:r>
          </w:p>
        </w:tc>
        <w:tc>
          <w:tcPr>
            <w:tcW w:type="dxa" w:w="1440"/>
          </w:tcPr>
          <w:p>
            <w:r>
              <w:t>Cabecera no presente en la respuesta HTTP.</w:t>
            </w:r>
          </w:p>
        </w:tc>
        <w:tc>
          <w:tcPr>
            <w:tcW w:type="dxa" w:w="1440"/>
          </w:tcPr>
          <w:p>
            <w:r>
              <w:t>Configurar X-Frame-Options: DENY o SAMEORIGIN.</w:t>
            </w:r>
          </w:p>
        </w:tc>
      </w:tr>
      <w:tr>
        <w:tc>
          <w:tcPr>
            <w:tcW w:type="dxa" w:w="1440"/>
          </w:tcPr>
          <w:p>
            <w:r>
              <w:t>Media</w:t>
            </w:r>
          </w:p>
        </w:tc>
        <w:tc>
          <w:tcPr>
            <w:tcW w:type="dxa" w:w="1440"/>
          </w:tcPr>
          <w:p>
            <w:r>
              <w:t>Recursos sensibles</w:t>
            </w:r>
          </w:p>
        </w:tc>
        <w:tc>
          <w:tcPr>
            <w:tcW w:type="dxa" w:w="1440"/>
          </w:tcPr>
          <w:p>
            <w:r>
              <w:t>Recurso sensible expuesto: .well-known/security.txt</w:t>
            </w:r>
          </w:p>
        </w:tc>
        <w:tc>
          <w:tcPr>
            <w:tcW w:type="dxa" w:w="1440"/>
          </w:tcPr>
          <w:p>
            <w:r>
              <w:t>Hallazgo</w:t>
            </w:r>
          </w:p>
        </w:tc>
        <w:tc>
          <w:tcPr>
            <w:tcW w:type="dxa" w:w="1440"/>
          </w:tcPr>
          <w:p>
            <w:r>
              <w:t>URL: http://a45b012245f704cdf8ba0d06fbc6578c-296074868.us-east-1.elb.amazonaws.com/login/.well-known/security.txt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actuator</w:t>
            </w:r>
          </w:p>
        </w:tc>
        <w:tc>
          <w:tcPr>
            <w:tcW w:type="dxa" w:w="1440"/>
          </w:tcPr>
          <w:p>
            <w:r>
              <w:t>Hallazgo</w:t>
            </w:r>
          </w:p>
        </w:tc>
        <w:tc>
          <w:tcPr>
            <w:tcW w:type="dxa" w:w="1440"/>
          </w:tcPr>
          <w:p>
            <w:r>
              <w:t>URL: http://a45b012245f704cdf8ba0d06fbc6578c-296074868.us-east-1.elb.amazonaws.com/login/actuator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actuator/env</w:t>
            </w:r>
          </w:p>
        </w:tc>
        <w:tc>
          <w:tcPr>
            <w:tcW w:type="dxa" w:w="1440"/>
          </w:tcPr>
          <w:p>
            <w:r>
              <w:t>Hallazgo</w:t>
            </w:r>
          </w:p>
        </w:tc>
        <w:tc>
          <w:tcPr>
            <w:tcW w:type="dxa" w:w="1440"/>
          </w:tcPr>
          <w:p>
            <w:r>
              <w:t>URL: http://a45b012245f704cdf8ba0d06fbc6578c-296074868.us-east-1.elb.amazonaws.com/login/actuator/env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actuator/health</w:t>
            </w:r>
          </w:p>
        </w:tc>
        <w:tc>
          <w:tcPr>
            <w:tcW w:type="dxa" w:w="1440"/>
          </w:tcPr>
          <w:p>
            <w:r>
              <w:t>Hallazgo</w:t>
            </w:r>
          </w:p>
        </w:tc>
        <w:tc>
          <w:tcPr>
            <w:tcW w:type="dxa" w:w="1440"/>
          </w:tcPr>
          <w:p>
            <w:r>
              <w:t>URL: http://a45b012245f704cdf8ba0d06fbc6578c-296074868.us-east-1.elb.amazonaws.com/login/actuator/health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api-docs</w:t>
            </w:r>
          </w:p>
        </w:tc>
        <w:tc>
          <w:tcPr>
            <w:tcW w:type="dxa" w:w="1440"/>
          </w:tcPr>
          <w:p>
            <w:r>
              <w:t>Hallazgo</w:t>
            </w:r>
          </w:p>
        </w:tc>
        <w:tc>
          <w:tcPr>
            <w:tcW w:type="dxa" w:w="1440"/>
          </w:tcPr>
          <w:p>
            <w:r>
              <w:t>URL: http://a45b012245f704cdf8ba0d06fbc6578c-296074868.us-east-1.elb.amazonaws.com/login/api-docs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backup.zip</w:t>
            </w:r>
          </w:p>
        </w:tc>
        <w:tc>
          <w:tcPr>
            <w:tcW w:type="dxa" w:w="1440"/>
          </w:tcPr>
          <w:p>
            <w:r>
              <w:t>Hallazgo</w:t>
            </w:r>
          </w:p>
        </w:tc>
        <w:tc>
          <w:tcPr>
            <w:tcW w:type="dxa" w:w="1440"/>
          </w:tcPr>
          <w:p>
            <w:r>
              <w:t>URL: http://a45b012245f704cdf8ba0d06fbc6578c-296074868.us-east-1.elb.amazonaws.com/login/backup.zip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config.php</w:t>
            </w:r>
          </w:p>
        </w:tc>
        <w:tc>
          <w:tcPr>
            <w:tcW w:type="dxa" w:w="1440"/>
          </w:tcPr>
          <w:p>
            <w:r>
              <w:t>Hallazgo</w:t>
            </w:r>
          </w:p>
        </w:tc>
        <w:tc>
          <w:tcPr>
            <w:tcW w:type="dxa" w:w="1440"/>
          </w:tcPr>
          <w:p>
            <w:r>
              <w:t>URL: http://a45b012245f704cdf8ba0d06fbc6578c-296074868.us-east-1.elb.amazonaws.com/login/config.php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phpinfo.php</w:t>
            </w:r>
          </w:p>
        </w:tc>
        <w:tc>
          <w:tcPr>
            <w:tcW w:type="dxa" w:w="1440"/>
          </w:tcPr>
          <w:p>
            <w:r>
              <w:t>Hallazgo</w:t>
            </w:r>
          </w:p>
        </w:tc>
        <w:tc>
          <w:tcPr>
            <w:tcW w:type="dxa" w:w="1440"/>
          </w:tcPr>
          <w:p>
            <w:r>
              <w:t>URL: http://a45b012245f704cdf8ba0d06fbc6578c-296074868.us-east-1.elb.amazonaws.com/login/phpinfo.php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robots.txt</w:t>
            </w:r>
          </w:p>
        </w:tc>
        <w:tc>
          <w:tcPr>
            <w:tcW w:type="dxa" w:w="1440"/>
          </w:tcPr>
          <w:p>
            <w:r>
              <w:t>Hallazgo</w:t>
            </w:r>
          </w:p>
        </w:tc>
        <w:tc>
          <w:tcPr>
            <w:tcW w:type="dxa" w:w="1440"/>
          </w:tcPr>
          <w:p>
            <w:r>
              <w:t>URL: http://a45b012245f704cdf8ba0d06fbc6578c-296074868.us-east-1.elb.amazonaws.com/login/robots.txt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security.txt</w:t>
            </w:r>
          </w:p>
        </w:tc>
        <w:tc>
          <w:tcPr>
            <w:tcW w:type="dxa" w:w="1440"/>
          </w:tcPr>
          <w:p>
            <w:r>
              <w:t>Hallazgo</w:t>
            </w:r>
          </w:p>
        </w:tc>
        <w:tc>
          <w:tcPr>
            <w:tcW w:type="dxa" w:w="1440"/>
          </w:tcPr>
          <w:p>
            <w:r>
              <w:t>URL: http://a45b012245f704cdf8ba0d06fbc6578c-296074868.us-east-1.elb.amazonaws.com/login/security.txt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server-status</w:t>
            </w:r>
          </w:p>
        </w:tc>
        <w:tc>
          <w:tcPr>
            <w:tcW w:type="dxa" w:w="1440"/>
          </w:tcPr>
          <w:p>
            <w:r>
              <w:t>Hallazgo</w:t>
            </w:r>
          </w:p>
        </w:tc>
        <w:tc>
          <w:tcPr>
            <w:tcW w:type="dxa" w:w="1440"/>
          </w:tcPr>
          <w:p>
            <w:r>
              <w:t>URL: http://a45b012245f704cdf8ba0d06fbc6578c-296074868.us-east-1.elb.amazonaws.com/login/server-status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sitemap.xml</w:t>
            </w:r>
          </w:p>
        </w:tc>
        <w:tc>
          <w:tcPr>
            <w:tcW w:type="dxa" w:w="1440"/>
          </w:tcPr>
          <w:p>
            <w:r>
              <w:t>Hallazgo</w:t>
            </w:r>
          </w:p>
        </w:tc>
        <w:tc>
          <w:tcPr>
            <w:tcW w:type="dxa" w:w="1440"/>
          </w:tcPr>
          <w:p>
            <w:r>
              <w:t>URL: http://a45b012245f704cdf8ba0d06fbc6578c-296074868.us-east-1.elb.amazonaws.com/login/sitemap.xml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swagger-ui.html</w:t>
            </w:r>
          </w:p>
        </w:tc>
        <w:tc>
          <w:tcPr>
            <w:tcW w:type="dxa" w:w="1440"/>
          </w:tcPr>
          <w:p>
            <w:r>
              <w:t>Hallazgo</w:t>
            </w:r>
          </w:p>
        </w:tc>
        <w:tc>
          <w:tcPr>
            <w:tcW w:type="dxa" w:w="1440"/>
          </w:tcPr>
          <w:p>
            <w:r>
              <w:t>URL: http://a45b012245f704cdf8ba0d06fbc6578c-296074868.us-east-1.elb.amazonaws.com/login/swagger-ui.html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swagger/index.html</w:t>
            </w:r>
          </w:p>
        </w:tc>
        <w:tc>
          <w:tcPr>
            <w:tcW w:type="dxa" w:w="1440"/>
          </w:tcPr>
          <w:p>
            <w:r>
              <w:t>Hallazgo</w:t>
            </w:r>
          </w:p>
        </w:tc>
        <w:tc>
          <w:tcPr>
            <w:tcW w:type="dxa" w:w="1440"/>
          </w:tcPr>
          <w:p>
            <w:r>
              <w:t>URL: http://a45b012245f704cdf8ba0d06fbc6578c-296074868.us-east-1.elb.amazonaws.com/login/swagger/index.html | Status: 200 | Tamaño: 1301</w:t>
            </w:r>
          </w:p>
        </w:tc>
        <w:tc>
          <w:tcPr>
            <w:tcW w:type="dxa" w:w="1440"/>
          </w:tcPr>
          <w:p>
            <w:r>
              <w:t>Restringir acceso, eliminar archivos sensibles y revisar configuración de despliegue.</w:t>
            </w:r>
          </w:p>
        </w:tc>
      </w:tr>
      <w:tr>
        <w:tc>
          <w:tcPr>
            <w:tcW w:type="dxa" w:w="1440"/>
          </w:tcPr>
          <w:p>
            <w:r>
              <w:t>Media</w:t>
            </w:r>
          </w:p>
        </w:tc>
        <w:tc>
          <w:tcPr>
            <w:tcW w:type="dxa" w:w="1440"/>
          </w:tcPr>
          <w:p>
            <w:r>
              <w:t>Recursos sensibles</w:t>
            </w:r>
          </w:p>
        </w:tc>
        <w:tc>
          <w:tcPr>
            <w:tcW w:type="dxa" w:w="1440"/>
          </w:tcPr>
          <w:p>
            <w:r>
              <w:t>Recurso sensible expuesto: v3/api-docs</w:t>
            </w:r>
          </w:p>
        </w:tc>
        <w:tc>
          <w:tcPr>
            <w:tcW w:type="dxa" w:w="1440"/>
          </w:tcPr>
          <w:p>
            <w:r>
              <w:t>Hallazgo</w:t>
            </w:r>
          </w:p>
        </w:tc>
        <w:tc>
          <w:tcPr>
            <w:tcW w:type="dxa" w:w="1440"/>
          </w:tcPr>
          <w:p>
            <w:r>
              <w:t>URL: http://a45b012245f704cdf8ba0d06fbc6578c-296074868.us-east-1.elb.amazonaws.com/login/v3/api-docs | Status: 200 | Tamaño: 1301</w:t>
            </w:r>
          </w:p>
        </w:tc>
        <w:tc>
          <w:tcPr>
            <w:tcW w:type="dxa" w:w="1440"/>
          </w:tcPr>
          <w:p>
            <w:r>
              <w:t>Restringir acceso, eliminar archivos sensibles y revisar configuración de despliegue.</w:t>
            </w:r>
          </w:p>
        </w:tc>
      </w:tr>
      <w:tr>
        <w:tc>
          <w:tcPr>
            <w:tcW w:type="dxa" w:w="1440"/>
          </w:tcPr>
          <w:p>
            <w:r>
              <w:t>Baja</w:t>
            </w:r>
          </w:p>
        </w:tc>
        <w:tc>
          <w:tcPr>
            <w:tcW w:type="dxa" w:w="1440"/>
          </w:tcPr>
          <w:p>
            <w:r>
              <w:t>Cabeceras de seguridad</w:t>
            </w:r>
          </w:p>
        </w:tc>
        <w:tc>
          <w:tcPr>
            <w:tcW w:type="dxa" w:w="1440"/>
          </w:tcPr>
          <w:p>
            <w:r>
              <w:t>Permissions-Policy</w:t>
            </w:r>
          </w:p>
        </w:tc>
        <w:tc>
          <w:tcPr>
            <w:tcW w:type="dxa" w:w="1440"/>
          </w:tcPr>
          <w:p>
            <w:r>
              <w:t>Hallazgo</w:t>
            </w:r>
          </w:p>
        </w:tc>
        <w:tc>
          <w:tcPr>
            <w:tcW w:type="dxa" w:w="1440"/>
          </w:tcPr>
          <w:p>
            <w:r>
              <w:t>Cabecera no presente en la respuesta HTTP.</w:t>
            </w:r>
          </w:p>
        </w:tc>
        <w:tc>
          <w:tcPr>
            <w:tcW w:type="dxa" w:w="1440"/>
          </w:tcPr>
          <w:p>
            <w:r>
              <w:t>Definir una política restrictiva para cámara, micrófono, geolocalización y APIs sensibles.</w:t>
            </w:r>
          </w:p>
        </w:tc>
      </w:tr>
      <w:tr>
        <w:tc>
          <w:tcPr>
            <w:tcW w:type="dxa" w:w="1440"/>
          </w:tcPr>
          <w:p>
            <w:r>
              <w:t>Baja</w:t>
            </w:r>
          </w:p>
        </w:tc>
        <w:tc>
          <w:tcPr>
            <w:tcW w:type="dxa" w:w="1440"/>
          </w:tcPr>
          <w:p>
            <w:r>
              <w:t>Cabeceras de seguridad</w:t>
            </w:r>
          </w:p>
        </w:tc>
        <w:tc>
          <w:tcPr>
            <w:tcW w:type="dxa" w:w="1440"/>
          </w:tcPr>
          <w:p>
            <w:r>
              <w:t>Referrer-Policy</w:t>
            </w:r>
          </w:p>
        </w:tc>
        <w:tc>
          <w:tcPr>
            <w:tcW w:type="dxa" w:w="1440"/>
          </w:tcPr>
          <w:p>
            <w:r>
              <w:t>Hallazgo</w:t>
            </w:r>
          </w:p>
        </w:tc>
        <w:tc>
          <w:tcPr>
            <w:tcW w:type="dxa" w:w="1440"/>
          </w:tcPr>
          <w:p>
            <w:r>
              <w:t>Cabecera no presente en la respuesta HTTP.</w:t>
            </w:r>
          </w:p>
        </w:tc>
        <w:tc>
          <w:tcPr>
            <w:tcW w:type="dxa" w:w="1440"/>
          </w:tcPr>
          <w:p>
            <w:r>
              <w:t>Configurar Referrer-Policy: no-referrer o strict-origin-when-cross-origin.</w:t>
            </w:r>
          </w:p>
        </w:tc>
      </w:tr>
    </w:tbl>
    <w:p>
      <w:pPr>
        <w:pStyle w:val="Heading1"/>
      </w:pPr>
      <w:r>
        <w:t>5. Resultados por categoría</w:t>
      </w:r>
    </w:p>
    <w:p>
      <w:pPr>
        <w:pStyle w:val="Heading2"/>
      </w:pPr>
      <w:r>
        <w:t>Reconocimiento</w:t>
      </w:r>
    </w:p>
    <w:p>
      <w:r>
        <w:t>No se identificaron hallazgos relevantes en esta categoría.</w:t>
      </w:r>
    </w:p>
    <w:p>
      <w:pPr>
        <w:pStyle w:val="Heading2"/>
      </w:pPr>
      <w:r>
        <w:t>TLS/HTTPS</w:t>
      </w:r>
    </w:p>
    <w:p>
      <w:pPr>
        <w:pStyle w:val="ListBullet"/>
      </w:pPr>
      <w:r>
        <w:t>TLS/HTTPS (Alta)</w:t>
      </w:r>
    </w:p>
    <w:p>
      <w:r>
        <w:t>Descripción: El objetivo no usa HTTPS.</w:t>
      </w:r>
    </w:p>
    <w:p>
      <w:r>
        <w:t>Evidencia: URL: http://a45b012245f704cdf8ba0d06fbc6578c-296074868.us-east-1.elb.amazonaws.com/login</w:t>
      </w:r>
    </w:p>
    <w:p>
      <w:r>
        <w:t>Recomendación: Forzar HTTPS y redirección segura desde HTTP.</w:t>
      </w:r>
    </w:p>
    <w:p>
      <w:pPr>
        <w:pStyle w:val="Heading2"/>
      </w:pPr>
      <w:r>
        <w:t>Cabeceras de seguridad</w:t>
      </w:r>
    </w:p>
    <w:p>
      <w:pPr>
        <w:pStyle w:val="ListBullet"/>
      </w:pPr>
      <w:r>
        <w:t>X-Content-Type-Options (Media)</w:t>
      </w:r>
    </w:p>
    <w:p>
      <w:r>
        <w:t>Descripción: Ausencia de protección frente a MIME sniffing.</w:t>
      </w:r>
    </w:p>
    <w:p>
      <w:r>
        <w:t>Evidencia: Cabecera no presente en la respuesta HTTP.</w:t>
      </w:r>
    </w:p>
    <w:p>
      <w:r>
        <w:t>Recomendación: Configurar X-Content-Type-Options: nosniff.</w:t>
      </w:r>
    </w:p>
    <w:p>
      <w:pPr>
        <w:pStyle w:val="ListBullet"/>
      </w:pPr>
      <w:r>
        <w:t>X-Frame-Options (Media)</w:t>
      </w:r>
    </w:p>
    <w:p>
      <w:r>
        <w:t>Descripción: Ausencia de protección frente a clickjacking.</w:t>
      </w:r>
    </w:p>
    <w:p>
      <w:r>
        <w:t>Evidencia: Cabecera no presente en la respuesta HTTP.</w:t>
      </w:r>
    </w:p>
    <w:p>
      <w:r>
        <w:t>Recomendación: Configurar X-Frame-Options: DENY o SAMEORIGIN.</w:t>
      </w:r>
    </w:p>
    <w:p>
      <w:pPr>
        <w:pStyle w:val="ListBullet"/>
      </w:pPr>
      <w:r>
        <w:t>Permissions-Policy (Baja)</w:t>
      </w:r>
    </w:p>
    <w:p>
      <w:r>
        <w:t>Descripción: Ausencia de Permissions-Policy.</w:t>
      </w:r>
    </w:p>
    <w:p>
      <w:r>
        <w:t>Evidencia: Cabecera no presente en la respuesta HTTP.</w:t>
      </w:r>
    </w:p>
    <w:p>
      <w:r>
        <w:t>Recomendación: Definir una política restrictiva para cámara, micrófono, geolocalización y APIs sensibles.</w:t>
      </w:r>
    </w:p>
    <w:p>
      <w:pPr>
        <w:pStyle w:val="ListBullet"/>
      </w:pPr>
      <w:r>
        <w:t>Referrer-Policy (Baja)</w:t>
      </w:r>
    </w:p>
    <w:p>
      <w:r>
        <w:t>Descripción: Ausencia de política de referer.</w:t>
      </w:r>
    </w:p>
    <w:p>
      <w:r>
        <w:t>Evidencia: Cabecera no presente en la respuesta HTTP.</w:t>
      </w:r>
    </w:p>
    <w:p>
      <w:r>
        <w:t>Recomendación: Configurar Referrer-Policy: no-referrer o strict-origin-when-cross-origin.</w:t>
      </w:r>
    </w:p>
    <w:p>
      <w:pPr>
        <w:pStyle w:val="Heading2"/>
      </w:pPr>
      <w:r>
        <w:t>Cookies</w:t>
      </w:r>
    </w:p>
    <w:p>
      <w:r>
        <w:t>No se identificaron hallazgos relevantes en esta categoría.</w:t>
      </w:r>
    </w:p>
    <w:p>
      <w:pPr>
        <w:pStyle w:val="Heading2"/>
      </w:pPr>
      <w:r>
        <w:t>CORS</w:t>
      </w:r>
    </w:p>
    <w:p>
      <w:r>
        <w:t>No se identificaron hallazgos relevantes en esta categoría.</w:t>
      </w:r>
    </w:p>
    <w:p>
      <w:pPr>
        <w:pStyle w:val="Heading2"/>
      </w:pPr>
      <w:r>
        <w:t>Métodos HTTP</w:t>
      </w:r>
    </w:p>
    <w:p>
      <w:r>
        <w:t>No se identificaron hallazgos relevantes en esta categoría.</w:t>
      </w:r>
    </w:p>
    <w:p>
      <w:pPr>
        <w:pStyle w:val="Heading2"/>
      </w:pPr>
      <w:r>
        <w:t>Recursos sensibles</w:t>
      </w:r>
    </w:p>
    <w:p>
      <w:pPr>
        <w:pStyle w:val="ListBullet"/>
      </w:pPr>
      <w:r>
        <w:t>Recurso sensible expuesto: .env (Alta)</w:t>
      </w:r>
    </w:p>
    <w:p>
      <w:r>
        <w:t>Descripción: Se detectó un recurso potencialmente sensible accesible públicamente.</w:t>
      </w:r>
    </w:p>
    <w:p>
      <w:r>
        <w:t>Evidencia: URL: http://a45b012245f704cdf8ba0d06fbc6578c-296074868.us-east-1.elb.amazonaws.com/login/.env | Status: 200 | Tamaño: 1301</w:t>
      </w:r>
    </w:p>
    <w:p>
      <w:r>
        <w:t>Recomendación: Restringir acceso, eliminar archivos sensibles y revisar configuración de despliegue.</w:t>
      </w:r>
    </w:p>
    <w:p>
      <w:pPr>
        <w:pStyle w:val="ListBullet"/>
      </w:pPr>
      <w:r>
        <w:t>Recurso sensible expuesto: .git/config (Alta)</w:t>
      </w:r>
    </w:p>
    <w:p>
      <w:r>
        <w:t>Descripción: Se detectó un recurso potencialmente sensible accesible públicamente.</w:t>
      </w:r>
    </w:p>
    <w:p>
      <w:r>
        <w:t>Evidencia: URL: http://a45b012245f704cdf8ba0d06fbc6578c-296074868.us-east-1.elb.amazonaws.com/login/.git/config | Status: 200 | Tamaño: 1301</w:t>
      </w:r>
    </w:p>
    <w:p>
      <w:r>
        <w:t>Recomendación: Restringir acceso, eliminar archivos sensibles y revisar configuración de despliegue.</w:t>
      </w:r>
    </w:p>
    <w:p>
      <w:pPr>
        <w:pStyle w:val="ListBullet"/>
      </w:pPr>
      <w:r>
        <w:t>Recurso sensible expuesto: backup.sql (Alta)</w:t>
      </w:r>
    </w:p>
    <w:p>
      <w:r>
        <w:t>Descripción: Se detectó un recurso potencialmente sensible accesible públicamente.</w:t>
      </w:r>
    </w:p>
    <w:p>
      <w:r>
        <w:t>Evidencia: URL: http://a45b012245f704cdf8ba0d06fbc6578c-296074868.us-east-1.elb.amazonaws.com/login/backup.sql | Status: 200 | Tamaño: 1301</w:t>
      </w:r>
    </w:p>
    <w:p>
      <w:r>
        <w:t>Recomendación: Restringir acceso, eliminar archivos sensibles y revisar configuración de despliegue.</w:t>
      </w:r>
    </w:p>
    <w:p>
      <w:pPr>
        <w:pStyle w:val="ListBullet"/>
      </w:pPr>
      <w:r>
        <w:t>Recurso sensible expuesto: db.sql (Alta)</w:t>
      </w:r>
    </w:p>
    <w:p>
      <w:r>
        <w:t>Descripción: Se detectó un recurso potencialmente sensible accesible públicamente.</w:t>
      </w:r>
    </w:p>
    <w:p>
      <w:r>
        <w:t>Evidencia: URL: http://a45b012245f704cdf8ba0d06fbc6578c-296074868.us-east-1.elb.amazonaws.com/login/db.sql | Status: 200 | Tamaño: 1301</w:t>
      </w:r>
    </w:p>
    <w:p>
      <w:r>
        <w:t>Recomendación: Restringir acceso, eliminar archivos sensibles y revisar configuración de despliegue.</w:t>
      </w:r>
    </w:p>
    <w:p>
      <w:pPr>
        <w:pStyle w:val="ListBullet"/>
      </w:pPr>
      <w:r>
        <w:t>Recurso sensible expuesto: .well-known/security.txt (Media)</w:t>
      </w:r>
    </w:p>
    <w:p>
      <w:r>
        <w:t>Descripción: Se detectó un recurso potencialmente sensible accesible públicamente.</w:t>
      </w:r>
    </w:p>
    <w:p>
      <w:r>
        <w:t>Evidencia: URL: http://a45b012245f704cdf8ba0d06fbc6578c-296074868.us-east-1.elb.amazonaws.com/login/.well-known/security.txt | Status: 200 | Tamaño: 1301</w:t>
      </w:r>
    </w:p>
    <w:p>
      <w:r>
        <w:t>Recomendación: Restringir acceso, eliminar archivos sensibles y revisar configuración de despliegue.</w:t>
      </w:r>
    </w:p>
    <w:p>
      <w:pPr>
        <w:pStyle w:val="ListBullet"/>
      </w:pPr>
      <w:r>
        <w:t>Recurso sensible expuesto: actuator (Media)</w:t>
      </w:r>
    </w:p>
    <w:p>
      <w:r>
        <w:t>Descripción: Se detectó un recurso potencialmente sensible accesible públicamente.</w:t>
      </w:r>
    </w:p>
    <w:p>
      <w:r>
        <w:t>Evidencia: URL: http://a45b012245f704cdf8ba0d06fbc6578c-296074868.us-east-1.elb.amazonaws.com/login/actuator | Status: 200 | Tamaño: 1301</w:t>
      </w:r>
    </w:p>
    <w:p>
      <w:r>
        <w:t>Recomendación: Restringir acceso, eliminar archivos sensibles y revisar configuración de despliegue.</w:t>
      </w:r>
    </w:p>
    <w:p>
      <w:pPr>
        <w:pStyle w:val="ListBullet"/>
      </w:pPr>
      <w:r>
        <w:t>Recurso sensible expuesto: actuator/env (Media)</w:t>
      </w:r>
    </w:p>
    <w:p>
      <w:r>
        <w:t>Descripción: Se detectó un recurso potencialmente sensible accesible públicamente.</w:t>
      </w:r>
    </w:p>
    <w:p>
      <w:r>
        <w:t>Evidencia: URL: http://a45b012245f704cdf8ba0d06fbc6578c-296074868.us-east-1.elb.amazonaws.com/login/actuator/env | Status: 200 | Tamaño: 1301</w:t>
      </w:r>
    </w:p>
    <w:p>
      <w:r>
        <w:t>Recomendación: Restringir acceso, eliminar archivos sensibles y revisar configuración de despliegue.</w:t>
      </w:r>
    </w:p>
    <w:p>
      <w:pPr>
        <w:pStyle w:val="ListBullet"/>
      </w:pPr>
      <w:r>
        <w:t>Recurso sensible expuesto: actuator/health (Media)</w:t>
      </w:r>
    </w:p>
    <w:p>
      <w:r>
        <w:t>Descripción: Se detectó un recurso potencialmente sensible accesible públicamente.</w:t>
      </w:r>
    </w:p>
    <w:p>
      <w:r>
        <w:t>Evidencia: URL: http://a45b012245f704cdf8ba0d06fbc6578c-296074868.us-east-1.elb.amazonaws.com/login/actuator/health | Status: 200 | Tamaño: 1301</w:t>
      </w:r>
    </w:p>
    <w:p>
      <w:r>
        <w:t>Recomendación: Restringir acceso, eliminar archivos sensibles y revisar configuración de despliegue.</w:t>
      </w:r>
    </w:p>
    <w:p>
      <w:pPr>
        <w:pStyle w:val="ListBullet"/>
      </w:pPr>
      <w:r>
        <w:t>Recurso sensible expuesto: api-docs (Media)</w:t>
      </w:r>
    </w:p>
    <w:p>
      <w:r>
        <w:t>Descripción: Se detectó un recurso potencialmente sensible accesible públicamente.</w:t>
      </w:r>
    </w:p>
    <w:p>
      <w:r>
        <w:t>Evidencia: URL: http://a45b012245f704cdf8ba0d06fbc6578c-296074868.us-east-1.elb.amazonaws.com/login/api-docs | Status: 200 | Tamaño: 1301</w:t>
      </w:r>
    </w:p>
    <w:p>
      <w:r>
        <w:t>Recomendación: Restringir acceso, eliminar archivos sensibles y revisar configuración de despliegue.</w:t>
      </w:r>
    </w:p>
    <w:p>
      <w:pPr>
        <w:pStyle w:val="ListBullet"/>
      </w:pPr>
      <w:r>
        <w:t>Recurso sensible expuesto: backup.zip (Media)</w:t>
      </w:r>
    </w:p>
    <w:p>
      <w:r>
        <w:t>Descripción: Se detectó un recurso potencialmente sensible accesible públicamente.</w:t>
      </w:r>
    </w:p>
    <w:p>
      <w:r>
        <w:t>Evidencia: URL: http://a45b012245f704cdf8ba0d06fbc6578c-296074868.us-east-1.elb.amazonaws.com/login/backup.zip | Status: 200 | Tamaño: 1301</w:t>
      </w:r>
    </w:p>
    <w:p>
      <w:r>
        <w:t>Recomendación: Restringir acceso, eliminar archivos sensibles y revisar configuración de despliegue.</w:t>
      </w:r>
    </w:p>
    <w:p>
      <w:pPr>
        <w:pStyle w:val="ListBullet"/>
      </w:pPr>
      <w:r>
        <w:t>Recurso sensible expuesto: config.php (Media)</w:t>
      </w:r>
    </w:p>
    <w:p>
      <w:r>
        <w:t>Descripción: Se detectó un recurso potencialmente sensible accesible públicamente.</w:t>
      </w:r>
    </w:p>
    <w:p>
      <w:r>
        <w:t>Evidencia: URL: http://a45b012245f704cdf8ba0d06fbc6578c-296074868.us-east-1.elb.amazonaws.com/login/config.php | Status: 200 | Tamaño: 1301</w:t>
      </w:r>
    </w:p>
    <w:p>
      <w:r>
        <w:t>Recomendación: Restringir acceso, eliminar archivos sensibles y revisar configuración de despliegue.</w:t>
      </w:r>
    </w:p>
    <w:p>
      <w:pPr>
        <w:pStyle w:val="ListBullet"/>
      </w:pPr>
      <w:r>
        <w:t>Recurso sensible expuesto: phpinfo.php (Media)</w:t>
      </w:r>
    </w:p>
    <w:p>
      <w:r>
        <w:t>Descripción: Se detectó un recurso potencialmente sensible accesible públicamente.</w:t>
      </w:r>
    </w:p>
    <w:p>
      <w:r>
        <w:t>Evidencia: URL: http://a45b012245f704cdf8ba0d06fbc6578c-296074868.us-east-1.elb.amazonaws.com/login/phpinfo.php | Status: 200 | Tamaño: 1301</w:t>
      </w:r>
    </w:p>
    <w:p>
      <w:r>
        <w:t>Recomendación: Restringir acceso, eliminar archivos sensibles y revisar configuración de despliegue.</w:t>
      </w:r>
    </w:p>
    <w:p>
      <w:pPr>
        <w:pStyle w:val="ListBullet"/>
      </w:pPr>
      <w:r>
        <w:t>Recurso sensible expuesto: robots.txt (Media)</w:t>
      </w:r>
    </w:p>
    <w:p>
      <w:r>
        <w:t>Descripción: Se detectó un recurso potencialmente sensible accesible públicamente.</w:t>
      </w:r>
    </w:p>
    <w:p>
      <w:r>
        <w:t>Evidencia: URL: http://a45b012245f704cdf8ba0d06fbc6578c-296074868.us-east-1.elb.amazonaws.com/login/robots.txt | Status: 200 | Tamaño: 1301</w:t>
      </w:r>
    </w:p>
    <w:p>
      <w:r>
        <w:t>Recomendación: Restringir acceso, eliminar archivos sensibles y revisar configuración de despliegue.</w:t>
      </w:r>
    </w:p>
    <w:p>
      <w:pPr>
        <w:pStyle w:val="ListBullet"/>
      </w:pPr>
      <w:r>
        <w:t>Recurso sensible expuesto: security.txt (Media)</w:t>
      </w:r>
    </w:p>
    <w:p>
      <w:r>
        <w:t>Descripción: Se detectó un recurso potencialmente sensible accesible públicamente.</w:t>
      </w:r>
    </w:p>
    <w:p>
      <w:r>
        <w:t>Evidencia: URL: http://a45b012245f704cdf8ba0d06fbc6578c-296074868.us-east-1.elb.amazonaws.com/login/security.txt | Status: 200 | Tamaño: 1301</w:t>
      </w:r>
    </w:p>
    <w:p>
      <w:r>
        <w:t>Recomendación: Restringir acceso, eliminar archivos sensibles y revisar configuración de despliegue.</w:t>
      </w:r>
    </w:p>
    <w:p>
      <w:pPr>
        <w:pStyle w:val="ListBullet"/>
      </w:pPr>
      <w:r>
        <w:t>Recurso sensible expuesto: server-status (Media)</w:t>
      </w:r>
    </w:p>
    <w:p>
      <w:r>
        <w:t>Descripción: Se detectó un recurso potencialmente sensible accesible públicamente.</w:t>
      </w:r>
    </w:p>
    <w:p>
      <w:r>
        <w:t>Evidencia: URL: http://a45b012245f704cdf8ba0d06fbc6578c-296074868.us-east-1.elb.amazonaws.com/login/server-status | Status: 200 | Tamaño: 1301</w:t>
      </w:r>
    </w:p>
    <w:p>
      <w:r>
        <w:t>Recomendación: Restringir acceso, eliminar archivos sensibles y revisar configuración de despliegue.</w:t>
      </w:r>
    </w:p>
    <w:p>
      <w:pPr>
        <w:pStyle w:val="ListBullet"/>
      </w:pPr>
      <w:r>
        <w:t>Recurso sensible expuesto: sitemap.xml (Media)</w:t>
      </w:r>
    </w:p>
    <w:p>
      <w:r>
        <w:t>Descripción: Se detectó un recurso potencialmente sensible accesible públicamente.</w:t>
      </w:r>
    </w:p>
    <w:p>
      <w:r>
        <w:t>Evidencia: URL: http://a45b012245f704cdf8ba0d06fbc6578c-296074868.us-east-1.elb.amazonaws.com/login/sitemap.xml | Status: 200 | Tamaño: 1301</w:t>
      </w:r>
    </w:p>
    <w:p>
      <w:r>
        <w:t>Recomendación: Restringir acceso, eliminar archivos sensibles y revisar configuración de despliegue.</w:t>
      </w:r>
    </w:p>
    <w:p>
      <w:pPr>
        <w:pStyle w:val="ListBullet"/>
      </w:pPr>
      <w:r>
        <w:t>Recurso sensible expuesto: swagger-ui.html (Media)</w:t>
      </w:r>
    </w:p>
    <w:p>
      <w:r>
        <w:t>Descripción: Se detectó un recurso potencialmente sensible accesible públicamente.</w:t>
      </w:r>
    </w:p>
    <w:p>
      <w:r>
        <w:t>Evidencia: URL: http://a45b012245f704cdf8ba0d06fbc6578c-296074868.us-east-1.elb.amazonaws.com/login/swagger-ui.html | Status: 200 | Tamaño: 1301</w:t>
      </w:r>
    </w:p>
    <w:p>
      <w:r>
        <w:t>Recomendación: Restringir acceso, eliminar archivos sensibles y revisar configuración de despliegue.</w:t>
      </w:r>
    </w:p>
    <w:p>
      <w:pPr>
        <w:pStyle w:val="ListBullet"/>
      </w:pPr>
      <w:r>
        <w:t>Recurso sensible expuesto: swagger/index.html (Media)</w:t>
      </w:r>
    </w:p>
    <w:p>
      <w:r>
        <w:t>Descripción: Se detectó un recurso potencialmente sensible accesible públicamente.</w:t>
      </w:r>
    </w:p>
    <w:p>
      <w:r>
        <w:t>Evidencia: URL: http://a45b012245f704cdf8ba0d06fbc6578c-296074868.us-east-1.elb.amazonaws.com/login/swagger/index.html | Status: 200 | Tamaño: 1301</w:t>
      </w:r>
    </w:p>
    <w:p>
      <w:r>
        <w:t>Recomendación: Restringir acceso, eliminar archivos sensibles y revisar configuración de despliegue.</w:t>
      </w:r>
    </w:p>
    <w:p>
      <w:pPr>
        <w:pStyle w:val="ListBullet"/>
      </w:pPr>
      <w:r>
        <w:t>Recurso sensible expuesto: v3/api-docs (Media)</w:t>
      </w:r>
    </w:p>
    <w:p>
      <w:r>
        <w:t>Descripción: Se detectó un recurso potencialmente sensible accesible públicamente.</w:t>
      </w:r>
    </w:p>
    <w:p>
      <w:r>
        <w:t>Evidencia: URL: http://a45b012245f704cdf8ba0d06fbc6578c-296074868.us-east-1.elb.amazonaws.com/login/v3/api-docs | Status: 200 | Tamaño: 1301</w:t>
      </w:r>
    </w:p>
    <w:p>
      <w:r>
        <w:t>Recomendación: Restringir acceso, eliminar archivos sensibles y revisar configuración de despliegue.</w:t>
      </w:r>
    </w:p>
    <w:p>
      <w:pPr>
        <w:pStyle w:val="Heading2"/>
      </w:pPr>
      <w:r>
        <w:t>Directory Listing</w:t>
      </w:r>
    </w:p>
    <w:p>
      <w:r>
        <w:t>No se identificaron hallazgos relevantes en esta categoría.</w:t>
      </w:r>
    </w:p>
    <w:p>
      <w:pPr>
        <w:pStyle w:val="Heading2"/>
      </w:pPr>
      <w:r>
        <w:t>API Discovery</w:t>
      </w:r>
    </w:p>
    <w:p>
      <w:r>
        <w:t>No se identificaron hallazgos relevantes en esta categoría.</w:t>
      </w:r>
    </w:p>
    <w:p>
      <w:pPr>
        <w:pStyle w:val="Heading2"/>
      </w:pPr>
      <w:r>
        <w:t>Formularios</w:t>
      </w:r>
    </w:p>
    <w:p>
      <w:r>
        <w:t>No se identificaron hallazgos relevantes en esta categoría.</w:t>
      </w:r>
    </w:p>
    <w:p>
      <w:pPr>
        <w:pStyle w:val="Heading2"/>
      </w:pPr>
      <w:r>
        <w:t>CSRF</w:t>
      </w:r>
    </w:p>
    <w:p>
      <w:r>
        <w:t>No se identificaron hallazgos relevantes en esta categoría.</w:t>
      </w:r>
    </w:p>
    <w:p>
      <w:pPr>
        <w:pStyle w:val="Heading2"/>
      </w:pPr>
      <w:r>
        <w:t>XSS reflejado</w:t>
      </w:r>
    </w:p>
    <w:p>
      <w:r>
        <w:t>No se identificaron hallazgos relevantes en esta categoría.</w:t>
      </w:r>
    </w:p>
    <w:p>
      <w:pPr>
        <w:pStyle w:val="Heading2"/>
      </w:pPr>
      <w:r>
        <w:t>SQL Injection</w:t>
      </w:r>
    </w:p>
    <w:p>
      <w:r>
        <w:t>No se identificaron hallazgos relevantes en esta categoría.</w:t>
      </w:r>
    </w:p>
    <w:p>
      <w:pPr>
        <w:pStyle w:val="Heading2"/>
      </w:pPr>
      <w:r>
        <w:t>Open Redirect</w:t>
      </w:r>
    </w:p>
    <w:p>
      <w:r>
        <w:t>No se identificaron hallazgos relevantes en esta categoría.</w:t>
      </w:r>
    </w:p>
    <w:p>
      <w:pPr>
        <w:pStyle w:val="Heading2"/>
      </w:pPr>
      <w:r>
        <w:t>JWT</w:t>
      </w:r>
    </w:p>
    <w:p>
      <w:r>
        <w:t>No se identificaron hallazgos relevantes en esta categoría.</w:t>
      </w:r>
    </w:p>
    <w:p>
      <w:pPr>
        <w:pStyle w:val="Heading1"/>
      </w:pPr>
      <w:r>
        <w:t>6. Resultados detallados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Módulo</w:t>
            </w:r>
          </w:p>
        </w:tc>
        <w:tc>
          <w:tcPr>
            <w:tcW w:type="dxa" w:w="1234"/>
          </w:tcPr>
          <w:p>
            <w:r>
              <w:t>Control</w:t>
            </w:r>
          </w:p>
        </w:tc>
        <w:tc>
          <w:tcPr>
            <w:tcW w:type="dxa" w:w="1234"/>
          </w:tcPr>
          <w:p>
            <w:r>
              <w:t>Resultado</w:t>
            </w:r>
          </w:p>
        </w:tc>
        <w:tc>
          <w:tcPr>
            <w:tcW w:type="dxa" w:w="1234"/>
          </w:tcPr>
          <w:p>
            <w:r>
              <w:t>Severidad</w:t>
            </w:r>
          </w:p>
        </w:tc>
        <w:tc>
          <w:tcPr>
            <w:tcW w:type="dxa" w:w="1234"/>
          </w:tcPr>
          <w:p>
            <w:r>
              <w:t>Descripción</w:t>
            </w:r>
          </w:p>
        </w:tc>
        <w:tc>
          <w:tcPr>
            <w:tcW w:type="dxa" w:w="1234"/>
          </w:tcPr>
          <w:p>
            <w:r>
              <w:t>Evidencia</w:t>
            </w:r>
          </w:p>
        </w:tc>
        <w:tc>
          <w:tcPr>
            <w:tcW w:type="dxa" w:w="1234"/>
          </w:tcPr>
          <w:p>
            <w:r>
              <w:t>Recomendación</w:t>
            </w:r>
          </w:p>
        </w:tc>
      </w:tr>
      <w:tr>
        <w:tc>
          <w:tcPr>
            <w:tcW w:type="dxa" w:w="1234"/>
          </w:tcPr>
          <w:p>
            <w:r>
              <w:t>Recursos sensibles</w:t>
            </w:r>
          </w:p>
        </w:tc>
        <w:tc>
          <w:tcPr>
            <w:tcW w:type="dxa" w:w="1234"/>
          </w:tcPr>
          <w:p>
            <w:r>
              <w:t>Recurso sensible expuesto: .env</w:t>
            </w:r>
          </w:p>
        </w:tc>
        <w:tc>
          <w:tcPr>
            <w:tcW w:type="dxa" w:w="1234"/>
          </w:tcPr>
          <w:p>
            <w:r>
              <w:t>Hallazgo</w:t>
            </w:r>
          </w:p>
        </w:tc>
        <w:tc>
          <w:tcPr>
            <w:tcW w:type="dxa" w:w="1234"/>
          </w:tcPr>
          <w:p>
            <w:r>
              <w:t>Alta</w:t>
            </w:r>
          </w:p>
        </w:tc>
        <w:tc>
          <w:tcPr>
            <w:tcW w:type="dxa" w:w="1234"/>
          </w:tcPr>
          <w:p>
            <w:r>
              <w:t>Se detectó un recurso potencialmente sensible accesible públicamente.</w:t>
            </w:r>
          </w:p>
        </w:tc>
        <w:tc>
          <w:tcPr>
            <w:tcW w:type="dxa" w:w="1234"/>
          </w:tcPr>
          <w:p>
            <w:r>
              <w:t>URL: http://a45b012245f704cdf8ba0d06fbc6578c-296074868.us-east-1.elb.amazonaws.com/login/.env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.git/config</w:t>
            </w:r>
          </w:p>
        </w:tc>
        <w:tc>
          <w:tcPr>
            <w:tcW w:type="dxa" w:w="1234"/>
          </w:tcPr>
          <w:p>
            <w:r>
              <w:t>Hallazgo</w:t>
            </w:r>
          </w:p>
        </w:tc>
        <w:tc>
          <w:tcPr>
            <w:tcW w:type="dxa" w:w="1234"/>
          </w:tcPr>
          <w:p>
            <w:r>
              <w:t>Alta</w:t>
            </w:r>
          </w:p>
        </w:tc>
        <w:tc>
          <w:tcPr>
            <w:tcW w:type="dxa" w:w="1234"/>
          </w:tcPr>
          <w:p>
            <w:r>
              <w:t>Se detectó un recurso potencialmente sensible accesible públicamente.</w:t>
            </w:r>
          </w:p>
        </w:tc>
        <w:tc>
          <w:tcPr>
            <w:tcW w:type="dxa" w:w="1234"/>
          </w:tcPr>
          <w:p>
            <w:r>
              <w:t>URL: http://a45b012245f704cdf8ba0d06fbc6578c-296074868.us-east-1.elb.amazonaws.com/login/.git/config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backup.sql</w:t>
            </w:r>
          </w:p>
        </w:tc>
        <w:tc>
          <w:tcPr>
            <w:tcW w:type="dxa" w:w="1234"/>
          </w:tcPr>
          <w:p>
            <w:r>
              <w:t>Hallazgo</w:t>
            </w:r>
          </w:p>
        </w:tc>
        <w:tc>
          <w:tcPr>
            <w:tcW w:type="dxa" w:w="1234"/>
          </w:tcPr>
          <w:p>
            <w:r>
              <w:t>Alta</w:t>
            </w:r>
          </w:p>
        </w:tc>
        <w:tc>
          <w:tcPr>
            <w:tcW w:type="dxa" w:w="1234"/>
          </w:tcPr>
          <w:p>
            <w:r>
              <w:t>Se detectó un recurso potencialmente sensible accesible públicamente.</w:t>
            </w:r>
          </w:p>
        </w:tc>
        <w:tc>
          <w:tcPr>
            <w:tcW w:type="dxa" w:w="1234"/>
          </w:tcPr>
          <w:p>
            <w:r>
              <w:t>URL: http://a45b012245f704cdf8ba0d06fbc6578c-296074868.us-east-1.elb.amazonaws.com/login/backup.sql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db.sql</w:t>
            </w:r>
          </w:p>
        </w:tc>
        <w:tc>
          <w:tcPr>
            <w:tcW w:type="dxa" w:w="1234"/>
          </w:tcPr>
          <w:p>
            <w:r>
              <w:t>Hallazgo</w:t>
            </w:r>
          </w:p>
        </w:tc>
        <w:tc>
          <w:tcPr>
            <w:tcW w:type="dxa" w:w="1234"/>
          </w:tcPr>
          <w:p>
            <w:r>
              <w:t>Alta</w:t>
            </w:r>
          </w:p>
        </w:tc>
        <w:tc>
          <w:tcPr>
            <w:tcW w:type="dxa" w:w="1234"/>
          </w:tcPr>
          <w:p>
            <w:r>
              <w:t>Se detectó un recurso potencialmente sensible accesible públicamente.</w:t>
            </w:r>
          </w:p>
        </w:tc>
        <w:tc>
          <w:tcPr>
            <w:tcW w:type="dxa" w:w="1234"/>
          </w:tcPr>
          <w:p>
            <w:r>
              <w:t>URL: http://a45b012245f704cdf8ba0d06fbc6578c-296074868.us-east-1.elb.amazonaws.com/login/db.sql | Status: 200 | Tamaño: 1301</w:t>
            </w:r>
          </w:p>
        </w:tc>
        <w:tc>
          <w:tcPr>
            <w:tcW w:type="dxa" w:w="1234"/>
          </w:tcPr>
          <w:p>
            <w:r>
              <w:t>Restringir acceso, eliminar archivos sensibles y revisar configuración de despliegue.</w:t>
            </w:r>
          </w:p>
        </w:tc>
      </w:tr>
      <w:tr>
        <w:tc>
          <w:tcPr>
            <w:tcW w:type="dxa" w:w="1234"/>
          </w:tcPr>
          <w:p>
            <w:r>
              <w:t>TLS/HTTPS</w:t>
            </w:r>
          </w:p>
        </w:tc>
        <w:tc>
          <w:tcPr>
            <w:tcW w:type="dxa" w:w="1234"/>
          </w:tcPr>
          <w:p>
            <w:r>
              <w:t>TLS/HTTPS</w:t>
            </w:r>
          </w:p>
        </w:tc>
        <w:tc>
          <w:tcPr>
            <w:tcW w:type="dxa" w:w="1234"/>
          </w:tcPr>
          <w:p>
            <w:r>
              <w:t>Hallazgo</w:t>
            </w:r>
          </w:p>
        </w:tc>
        <w:tc>
          <w:tcPr>
            <w:tcW w:type="dxa" w:w="1234"/>
          </w:tcPr>
          <w:p>
            <w:r>
              <w:t>Alta</w:t>
            </w:r>
          </w:p>
        </w:tc>
        <w:tc>
          <w:tcPr>
            <w:tcW w:type="dxa" w:w="1234"/>
          </w:tcPr>
          <w:p>
            <w:r>
              <w:t>El objetivo no usa HTTPS.</w:t>
            </w:r>
          </w:p>
        </w:tc>
        <w:tc>
          <w:tcPr>
            <w:tcW w:type="dxa" w:w="1234"/>
          </w:tcPr>
          <w:p>
            <w:r>
              <w:t>URL: http://a45b012245f704cdf8ba0d06fbc6578c-296074868.us-east-1.elb.amazonaws.com/login</w:t>
            </w:r>
          </w:p>
        </w:tc>
        <w:tc>
          <w:tcPr>
            <w:tcW w:type="dxa" w:w="1234"/>
          </w:tcPr>
          <w:p>
            <w:r>
              <w:t>Forzar HTTPS y redirección segura desde HTTP.</w:t>
            </w:r>
          </w:p>
        </w:tc>
      </w:tr>
      <w:tr>
        <w:tc>
          <w:tcPr>
            <w:tcW w:type="dxa" w:w="1234"/>
          </w:tcPr>
          <w:p>
            <w:r>
              <w:t>API Discovery</w:t>
            </w:r>
          </w:p>
        </w:tc>
        <w:tc>
          <w:tcPr>
            <w:tcW w:type="dxa" w:w="1234"/>
          </w:tcPr>
          <w:p>
            <w:r>
              <w:t>Descubrimiento de API</w:t>
            </w:r>
          </w:p>
        </w:tc>
        <w:tc>
          <w:tcPr>
            <w:tcW w:type="dxa" w:w="1234"/>
          </w:tcPr>
          <w:p>
            <w:r>
              <w:t>Detectado</w:t>
            </w:r>
          </w:p>
        </w:tc>
        <w:tc>
          <w:tcPr>
            <w:tcW w:type="dxa" w:w="1234"/>
          </w:tcPr>
          <w:p>
            <w:r>
              <w:t>Media</w:t>
            </w:r>
          </w:p>
        </w:tc>
        <w:tc>
          <w:tcPr>
            <w:tcW w:type="dxa" w:w="1234"/>
          </w:tcPr>
          <w:p>
            <w:r>
              <w:t>Se detectaron rutas o artefactos potencialmente asociados a APIs.</w:t>
            </w:r>
          </w:p>
        </w:tc>
        <w:tc>
          <w:tcPr>
            <w:tcW w:type="dxa" w:w="1234"/>
          </w:tcPr>
          <w:p>
            <w:r>
              <w:t>http://a45b012245f704cdf8ba0d06fbc6578c-296074868.us-east-1.elb.amazonaws.com/login/swagger-ui.html [200] | http://a45b012245f704cdf8ba0d06fbc6578c-296074868.us-east-1.elb.amazonaws.com/login/api/v1/ [200] | http://a45b012245f704cdf8ba0d06fbc6578c-296074868.us-east-1.elb.amazonaws.com/login/openapi.json [200] | http://a45b012245f704cdf8ba0d06fbc6578c-296074868.us-east-1.elb.amazonaws.com/login/graphql [200] | http://a45b012245f704cdf8ba0d06fbc6578c-296074868.us-east-1.elb.amazonaws.com/login/api/ [200] | http://a45b012245f704cdf8ba0d06fbc6578c-296074868.us-east-1.elb.amazonaws.com/login/v3/api-docs [200]</w:t>
            </w:r>
          </w:p>
        </w:tc>
        <w:tc>
          <w:tcPr>
            <w:tcW w:type="dxa" w:w="1234"/>
          </w:tcPr>
          <w:p>
            <w:r>
              <w:t>Revisar autenticación, autorización, rate limiting y exposición de documentación API.</w:t>
            </w:r>
          </w:p>
        </w:tc>
      </w:tr>
      <w:tr>
        <w:tc>
          <w:tcPr>
            <w:tcW w:type="dxa" w:w="1234"/>
          </w:tcPr>
          <w:p>
            <w:r>
              <w:t>Cabeceras de seguridad</w:t>
            </w:r>
          </w:p>
        </w:tc>
        <w:tc>
          <w:tcPr>
            <w:tcW w:type="dxa" w:w="1234"/>
          </w:tcPr>
          <w:p>
            <w:r>
              <w:t>X-Content-Type-Options</w:t>
            </w:r>
          </w:p>
        </w:tc>
        <w:tc>
          <w:tcPr>
            <w:tcW w:type="dxa" w:w="1234"/>
          </w:tcPr>
          <w:p>
            <w:r>
              <w:t>Hallazgo</w:t>
            </w:r>
          </w:p>
        </w:tc>
        <w:tc>
          <w:tcPr>
            <w:tcW w:type="dxa" w:w="1234"/>
          </w:tcPr>
          <w:p>
            <w:r>
              <w:t>Media</w:t>
            </w:r>
          </w:p>
        </w:tc>
        <w:tc>
          <w:tcPr>
            <w:tcW w:type="dxa" w:w="1234"/>
          </w:tcPr>
          <w:p>
            <w:r>
              <w:t>Ausencia de protección frente a MIME sniffing.</w:t>
            </w:r>
          </w:p>
        </w:tc>
        <w:tc>
          <w:tcPr>
            <w:tcW w:type="dxa" w:w="1234"/>
          </w:tcPr>
          <w:p>
            <w:r>
              <w:t>Cabecera no presente en la respuesta HTTP.</w:t>
            </w:r>
          </w:p>
        </w:tc>
        <w:tc>
          <w:tcPr>
            <w:tcW w:type="dxa" w:w="1234"/>
          </w:tcPr>
          <w:p>
            <w:r>
              <w:t>Configurar X-Content-Type-Options: nosniff.</w:t>
            </w:r>
          </w:p>
        </w:tc>
      </w:tr>
      <w:tr>
        <w:tc>
          <w:tcPr>
            <w:tcW w:type="dxa" w:w="1234"/>
          </w:tcPr>
          <w:p>
            <w:r>
              <w:t>Cabeceras de seguridad</w:t>
            </w:r>
          </w:p>
        </w:tc>
        <w:tc>
          <w:tcPr>
            <w:tcW w:type="dxa" w:w="1234"/>
          </w:tcPr>
          <w:p>
            <w:r>
              <w:t>X-Frame-Options</w:t>
            </w:r>
          </w:p>
        </w:tc>
        <w:tc>
          <w:tcPr>
            <w:tcW w:type="dxa" w:w="1234"/>
          </w:tcPr>
          <w:p>
            <w:r>
              <w:t>Hallazgo</w:t>
            </w:r>
          </w:p>
        </w:tc>
        <w:tc>
          <w:tcPr>
            <w:tcW w:type="dxa" w:w="1234"/>
          </w:tcPr>
          <w:p>
            <w:r>
              <w:t>Media</w:t>
            </w:r>
          </w:p>
        </w:tc>
        <w:tc>
          <w:tcPr>
            <w:tcW w:type="dxa" w:w="1234"/>
          </w:tcPr>
          <w:p>
            <w:r>
              <w:t>Ausencia de protección frente a clickjacking.</w:t>
            </w:r>
          </w:p>
        </w:tc>
        <w:tc>
          <w:tcPr>
            <w:tcW w:type="dxa" w:w="1234"/>
          </w:tcPr>
          <w:p>
            <w:r>
              <w:t>Cabecera no presente en la respuesta HTTP.</w:t>
            </w:r>
          </w:p>
        </w:tc>
        <w:tc>
          <w:tcPr>
            <w:tcW w:type="dxa" w:w="1234"/>
          </w:tcPr>
          <w:p>
            <w:r>
              <w:t>Configurar X-Frame-Options: DENY o SAMEORIGIN.</w:t>
            </w:r>
          </w:p>
        </w:tc>
      </w:tr>
      <w:tr>
        <w:tc>
          <w:tcPr>
            <w:tcW w:type="dxa" w:w="1234"/>
          </w:tcPr>
          <w:p>
            <w:r>
              <w:t>Recursos sensibles</w:t>
            </w:r>
          </w:p>
        </w:tc>
        <w:tc>
          <w:tcPr>
            <w:tcW w:type="dxa" w:w="1234"/>
          </w:tcPr>
          <w:p>
            <w:r>
              <w:t>Recurso sensible expuesto: .well-known/security.txt</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http://a45b012245f704cdf8ba0d06fbc6578c-296074868.us-east-1.elb.amazonaws.com/login/.well-known/security.txt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actuator</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http://a45b012245f704cdf8ba0d06fbc6578c-296074868.us-east-1.elb.amazonaws.com/login/actuator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actuator/env</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http://a45b012245f704cdf8ba0d06fbc6578c-296074868.us-east-1.elb.amazonaws.com/login/actuator/env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actuator/health</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http://a45b012245f704cdf8ba0d06fbc6578c-296074868.us-east-1.elb.amazonaws.com/login/actuator/health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api-docs</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http://a45b012245f704cdf8ba0d06fbc6578c-296074868.us-east-1.elb.amazonaws.com/login/api-docs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backup.zip</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http://a45b012245f704cdf8ba0d06fbc6578c-296074868.us-east-1.elb.amazonaws.com/login/backup.zip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config.php</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http://a45b012245f704cdf8ba0d06fbc6578c-296074868.us-east-1.elb.amazonaws.com/login/config.php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phpinfo.php</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http://a45b012245f704cdf8ba0d06fbc6578c-296074868.us-east-1.elb.amazonaws.com/login/phpinfo.php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robots.txt</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http://a45b012245f704cdf8ba0d06fbc6578c-296074868.us-east-1.elb.amazonaws.com/login/robots.txt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security.txt</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http://a45b012245f704cdf8ba0d06fbc6578c-296074868.us-east-1.elb.amazonaws.com/login/security.txt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server-status</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http://a45b012245f704cdf8ba0d06fbc6578c-296074868.us-east-1.elb.amazonaws.com/login/server-status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sitemap.xml</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http://a45b012245f704cdf8ba0d06fbc6578c-296074868.us-east-1.elb.amazonaws.com/login/sitemap.xml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swagger-ui.html</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http://a45b012245f704cdf8ba0d06fbc6578c-296074868.us-east-1.elb.amazonaws.com/login/swagger-ui.html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swagger/index.html</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http://a45b012245f704cdf8ba0d06fbc6578c-296074868.us-east-1.elb.amazonaws.com/login/swagger/index.html | Status: 200 | Tamaño: 1301</w:t>
            </w:r>
          </w:p>
        </w:tc>
        <w:tc>
          <w:tcPr>
            <w:tcW w:type="dxa" w:w="1234"/>
          </w:tcPr>
          <w:p>
            <w:r>
              <w:t>Restringir acceso, eliminar archivos sensibles y revisar configuración de despliegue.</w:t>
            </w:r>
          </w:p>
        </w:tc>
      </w:tr>
      <w:tr>
        <w:tc>
          <w:tcPr>
            <w:tcW w:type="dxa" w:w="1234"/>
          </w:tcPr>
          <w:p>
            <w:r>
              <w:t>Recursos sensibles</w:t>
            </w:r>
          </w:p>
        </w:tc>
        <w:tc>
          <w:tcPr>
            <w:tcW w:type="dxa" w:w="1234"/>
          </w:tcPr>
          <w:p>
            <w:r>
              <w:t>Recurso sensible expuesto: v3/api-docs</w:t>
            </w:r>
          </w:p>
        </w:tc>
        <w:tc>
          <w:tcPr>
            <w:tcW w:type="dxa" w:w="1234"/>
          </w:tcPr>
          <w:p>
            <w:r>
              <w:t>Hallazgo</w:t>
            </w:r>
          </w:p>
        </w:tc>
        <w:tc>
          <w:tcPr>
            <w:tcW w:type="dxa" w:w="1234"/>
          </w:tcPr>
          <w:p>
            <w:r>
              <w:t>Media</w:t>
            </w:r>
          </w:p>
        </w:tc>
        <w:tc>
          <w:tcPr>
            <w:tcW w:type="dxa" w:w="1234"/>
          </w:tcPr>
          <w:p>
            <w:r>
              <w:t>Se detectó un recurso potencialmente sensible accesible públicamente.</w:t>
            </w:r>
          </w:p>
        </w:tc>
        <w:tc>
          <w:tcPr>
            <w:tcW w:type="dxa" w:w="1234"/>
          </w:tcPr>
          <w:p>
            <w:r>
              <w:t>URL: http://a45b012245f704cdf8ba0d06fbc6578c-296074868.us-east-1.elb.amazonaws.com/login/v3/api-docs | Status: 200 | Tamaño: 1301</w:t>
            </w:r>
          </w:p>
        </w:tc>
        <w:tc>
          <w:tcPr>
            <w:tcW w:type="dxa" w:w="1234"/>
          </w:tcPr>
          <w:p>
            <w:r>
              <w:t>Restringir acceso, eliminar archivos sensibles y revisar configuración de despliegue.</w:t>
            </w:r>
          </w:p>
        </w:tc>
      </w:tr>
      <w:tr>
        <w:tc>
          <w:tcPr>
            <w:tcW w:type="dxa" w:w="1234"/>
          </w:tcPr>
          <w:p>
            <w:r>
              <w:t>Cabeceras de seguridad</w:t>
            </w:r>
          </w:p>
        </w:tc>
        <w:tc>
          <w:tcPr>
            <w:tcW w:type="dxa" w:w="1234"/>
          </w:tcPr>
          <w:p>
            <w:r>
              <w:t>Permissions-Policy</w:t>
            </w:r>
          </w:p>
        </w:tc>
        <w:tc>
          <w:tcPr>
            <w:tcW w:type="dxa" w:w="1234"/>
          </w:tcPr>
          <w:p>
            <w:r>
              <w:t>Hallazgo</w:t>
            </w:r>
          </w:p>
        </w:tc>
        <w:tc>
          <w:tcPr>
            <w:tcW w:type="dxa" w:w="1234"/>
          </w:tcPr>
          <w:p>
            <w:r>
              <w:t>Baja</w:t>
            </w:r>
          </w:p>
        </w:tc>
        <w:tc>
          <w:tcPr>
            <w:tcW w:type="dxa" w:w="1234"/>
          </w:tcPr>
          <w:p>
            <w:r>
              <w:t>Ausencia de Permissions-Policy.</w:t>
            </w:r>
          </w:p>
        </w:tc>
        <w:tc>
          <w:tcPr>
            <w:tcW w:type="dxa" w:w="1234"/>
          </w:tcPr>
          <w:p>
            <w:r>
              <w:t>Cabecera no presente en la respuesta HTTP.</w:t>
            </w:r>
          </w:p>
        </w:tc>
        <w:tc>
          <w:tcPr>
            <w:tcW w:type="dxa" w:w="1234"/>
          </w:tcPr>
          <w:p>
            <w:r>
              <w:t>Definir una política restrictiva para cámara, micrófono, geolocalización y APIs sensibles.</w:t>
            </w:r>
          </w:p>
        </w:tc>
      </w:tr>
      <w:tr>
        <w:tc>
          <w:tcPr>
            <w:tcW w:type="dxa" w:w="1234"/>
          </w:tcPr>
          <w:p>
            <w:r>
              <w:t>Cabeceras de seguridad</w:t>
            </w:r>
          </w:p>
        </w:tc>
        <w:tc>
          <w:tcPr>
            <w:tcW w:type="dxa" w:w="1234"/>
          </w:tcPr>
          <w:p>
            <w:r>
              <w:t>Referrer-Policy</w:t>
            </w:r>
          </w:p>
        </w:tc>
        <w:tc>
          <w:tcPr>
            <w:tcW w:type="dxa" w:w="1234"/>
          </w:tcPr>
          <w:p>
            <w:r>
              <w:t>Hallazgo</w:t>
            </w:r>
          </w:p>
        </w:tc>
        <w:tc>
          <w:tcPr>
            <w:tcW w:type="dxa" w:w="1234"/>
          </w:tcPr>
          <w:p>
            <w:r>
              <w:t>Baja</w:t>
            </w:r>
          </w:p>
        </w:tc>
        <w:tc>
          <w:tcPr>
            <w:tcW w:type="dxa" w:w="1234"/>
          </w:tcPr>
          <w:p>
            <w:r>
              <w:t>Ausencia de política de referer.</w:t>
            </w:r>
          </w:p>
        </w:tc>
        <w:tc>
          <w:tcPr>
            <w:tcW w:type="dxa" w:w="1234"/>
          </w:tcPr>
          <w:p>
            <w:r>
              <w:t>Cabecera no presente en la respuesta HTTP.</w:t>
            </w:r>
          </w:p>
        </w:tc>
        <w:tc>
          <w:tcPr>
            <w:tcW w:type="dxa" w:w="1234"/>
          </w:tcPr>
          <w:p>
            <w:r>
              <w:t>Configurar Referrer-Policy: no-referrer o strict-origin-when-cross-origin.</w:t>
            </w:r>
          </w:p>
        </w:tc>
      </w:tr>
      <w:tr>
        <w:tc>
          <w:tcPr>
            <w:tcW w:type="dxa" w:w="1234"/>
          </w:tcPr>
          <w:p>
            <w:r>
              <w:t>CORS</w:t>
            </w:r>
          </w:p>
        </w:tc>
        <w:tc>
          <w:tcPr>
            <w:tcW w:type="dxa" w:w="1234"/>
          </w:tcPr>
          <w:p>
            <w:r>
              <w:t>Configuración CORS</w:t>
            </w:r>
          </w:p>
        </w:tc>
        <w:tc>
          <w:tcPr>
            <w:tcW w:type="dxa" w:w="1234"/>
          </w:tcPr>
          <w:p>
            <w:r>
              <w:t>No evidenciado</w:t>
            </w:r>
          </w:p>
        </w:tc>
        <w:tc>
          <w:tcPr>
            <w:tcW w:type="dxa" w:w="1234"/>
          </w:tcPr>
          <w:p>
            <w:r>
              <w:t>Informativa</w:t>
            </w:r>
          </w:p>
        </w:tc>
        <w:tc>
          <w:tcPr>
            <w:tcW w:type="dxa" w:w="1234"/>
          </w:tcPr>
          <w:p>
            <w:r>
              <w:t>No se detectó una configuración CORS permisiva en la respuesta inicial.</w:t>
            </w:r>
          </w:p>
        </w:tc>
        <w:tc>
          <w:tcPr>
            <w:tcW w:type="dxa" w:w="1234"/>
          </w:tcPr>
          <w:p>
            <w:r>
              <w:t>Access-Control-Allow-Origin: None | Access-Control-Allow-Credentials: None</w:t>
            </w:r>
          </w:p>
        </w:tc>
        <w:tc>
          <w:tcPr>
            <w:tcW w:type="dxa" w:w="1234"/>
          </w:tcPr>
          <w:p>
            <w:r>
              <w:t>Restringir orígenes permitidos, evitar '*' y no combinar CORS amplio con credenciales.</w:t>
            </w:r>
          </w:p>
        </w:tc>
      </w:tr>
      <w:tr>
        <w:tc>
          <w:tcPr>
            <w:tcW w:type="dxa" w:w="1234"/>
          </w:tcPr>
          <w:p>
            <w:r>
              <w:t>CSRF</w:t>
            </w:r>
          </w:p>
        </w:tc>
        <w:tc>
          <w:tcPr>
            <w:tcW w:type="dxa" w:w="1234"/>
          </w:tcPr>
          <w:p>
            <w:r>
              <w:t>Protección CSRF</w:t>
            </w:r>
          </w:p>
        </w:tc>
        <w:tc>
          <w:tcPr>
            <w:tcW w:type="dxa" w:w="1234"/>
          </w:tcPr>
          <w:p>
            <w:r>
              <w:t>No probado</w:t>
            </w:r>
          </w:p>
        </w:tc>
        <w:tc>
          <w:tcPr>
            <w:tcW w:type="dxa" w:w="1234"/>
          </w:tcPr>
          <w:p>
            <w:r>
              <w:t>Informativa</w:t>
            </w:r>
          </w:p>
        </w:tc>
        <w:tc>
          <w:tcPr>
            <w:tcW w:type="dxa" w:w="1234"/>
          </w:tcPr>
          <w:p>
            <w:r>
              <w:t>No se detectaron formularios POST en el alcance analizado.</w:t>
            </w:r>
          </w:p>
        </w:tc>
        <w:tc>
          <w:tcPr>
            <w:tcW w:type="dxa" w:w="1234"/>
          </w:tcPr>
          <w:p>
            <w:r>
              <w:t>Sin formularios POST.</w:t>
            </w:r>
          </w:p>
        </w:tc>
        <w:tc>
          <w:tcPr>
            <w:tcW w:type="dxa" w:w="1234"/>
          </w:tcPr>
          <w:p>
            <w:r>
              <w:t>Ampliar el análisis a rutas autenticadas.</w:t>
            </w:r>
          </w:p>
        </w:tc>
      </w:tr>
      <w:tr>
        <w:tc>
          <w:tcPr>
            <w:tcW w:type="dxa" w:w="1234"/>
          </w:tcPr>
          <w:p>
            <w:r>
              <w:t>Cabeceras de seguridad</w:t>
            </w:r>
          </w:p>
        </w:tc>
        <w:tc>
          <w:tcPr>
            <w:tcW w:type="dxa" w:w="1234"/>
          </w:tcPr>
          <w:p>
            <w:r>
              <w:t>Content-Security-Policy</w:t>
            </w:r>
          </w:p>
        </w:tc>
        <w:tc>
          <w:tcPr>
            <w:tcW w:type="dxa" w:w="1234"/>
          </w:tcPr>
          <w:p>
            <w:r>
              <w:t>Correcto</w:t>
            </w:r>
          </w:p>
        </w:tc>
        <w:tc>
          <w:tcPr>
            <w:tcW w:type="dxa" w:w="1234"/>
          </w:tcPr>
          <w:p>
            <w:r>
              <w:t>Informativa</w:t>
            </w:r>
          </w:p>
        </w:tc>
        <w:tc>
          <w:tcPr>
            <w:tcW w:type="dxa" w:w="1234"/>
          </w:tcPr>
          <w:p>
            <w:r>
              <w:t>La cabecera Content-Security-Policy está presente.</w:t>
            </w:r>
          </w:p>
        </w:tc>
        <w:tc>
          <w:tcPr>
            <w:tcW w:type="dxa" w:w="1234"/>
          </w:tcPr>
          <w:p>
            <w:r>
              <w:t>Content-Security-Policy: frame-ancestors 'self';</w:t>
            </w:r>
          </w:p>
        </w:tc>
        <w:tc>
          <w:tcPr>
            <w:tcW w:type="dxa" w:w="1234"/>
          </w:tcPr>
          <w:p>
            <w:r>
              <w:t>Mantener configuración y revisar endurecimiento.</w:t>
            </w:r>
          </w:p>
        </w:tc>
      </w:tr>
      <w:tr>
        <w:tc>
          <w:tcPr>
            <w:tcW w:type="dxa" w:w="1234"/>
          </w:tcPr>
          <w:p>
            <w:r>
              <w:t>Cabeceras de seguridad</w:t>
            </w:r>
          </w:p>
        </w:tc>
        <w:tc>
          <w:tcPr>
            <w:tcW w:type="dxa" w:w="1234"/>
          </w:tcPr>
          <w:p>
            <w:r>
              <w:t>Strict-Transport-Security</w:t>
            </w:r>
          </w:p>
        </w:tc>
        <w:tc>
          <w:tcPr>
            <w:tcW w:type="dxa" w:w="1234"/>
          </w:tcPr>
          <w:p>
            <w:r>
              <w:t>Correcto</w:t>
            </w:r>
          </w:p>
        </w:tc>
        <w:tc>
          <w:tcPr>
            <w:tcW w:type="dxa" w:w="1234"/>
          </w:tcPr>
          <w:p>
            <w:r>
              <w:t>Informativa</w:t>
            </w:r>
          </w:p>
        </w:tc>
        <w:tc>
          <w:tcPr>
            <w:tcW w:type="dxa" w:w="1234"/>
          </w:tcPr>
          <w:p>
            <w:r>
              <w:t>La cabecera Strict-Transport-Security está presente.</w:t>
            </w:r>
          </w:p>
        </w:tc>
        <w:tc>
          <w:tcPr>
            <w:tcW w:type="dxa" w:w="1234"/>
          </w:tcPr>
          <w:p>
            <w:r>
              <w:t>Strict-Transport-Security: max-age=31536000; includeSubdomains; preload</w:t>
            </w:r>
          </w:p>
        </w:tc>
        <w:tc>
          <w:tcPr>
            <w:tcW w:type="dxa" w:w="1234"/>
          </w:tcPr>
          <w:p>
            <w:r>
              <w:t>Mantener configuración y revisar endurecimiento.</w:t>
            </w:r>
          </w:p>
        </w:tc>
      </w:tr>
      <w:tr>
        <w:tc>
          <w:tcPr>
            <w:tcW w:type="dxa" w:w="1234"/>
          </w:tcPr>
          <w:p>
            <w:r>
              <w:t>Cookies</w:t>
            </w:r>
          </w:p>
        </w:tc>
        <w:tc>
          <w:tcPr>
            <w:tcW w:type="dxa" w:w="1234"/>
          </w:tcPr>
          <w:p>
            <w:r>
              <w:t>Cookies</w:t>
            </w:r>
          </w:p>
        </w:tc>
        <w:tc>
          <w:tcPr>
            <w:tcW w:type="dxa" w:w="1234"/>
          </w:tcPr>
          <w:p>
            <w:r>
              <w:t>Sin cookies</w:t>
            </w:r>
          </w:p>
        </w:tc>
        <w:tc>
          <w:tcPr>
            <w:tcW w:type="dxa" w:w="1234"/>
          </w:tcPr>
          <w:p>
            <w:r>
              <w:t>Informativa</w:t>
            </w:r>
          </w:p>
        </w:tc>
        <w:tc>
          <w:tcPr>
            <w:tcW w:type="dxa" w:w="1234"/>
          </w:tcPr>
          <w:p>
            <w:r>
              <w:t>No se identificaron cookies en la respuesta inicial.</w:t>
            </w:r>
          </w:p>
        </w:tc>
        <w:tc>
          <w:tcPr>
            <w:tcW w:type="dxa" w:w="1234"/>
          </w:tcPr>
          <w:p>
            <w:r>
              <w:t>Sin cookies Set-Cookie.</w:t>
            </w:r>
          </w:p>
        </w:tc>
        <w:tc>
          <w:tcPr>
            <w:tcW w:type="dxa" w:w="1234"/>
          </w:tcPr>
          <w:p>
            <w:r>
              <w:t>No aplica.</w:t>
            </w:r>
          </w:p>
        </w:tc>
      </w:tr>
      <w:tr>
        <w:tc>
          <w:tcPr>
            <w:tcW w:type="dxa" w:w="1234"/>
          </w:tcPr>
          <w:p>
            <w:r>
              <w:t>Directory Listing</w:t>
            </w:r>
          </w:p>
        </w:tc>
        <w:tc>
          <w:tcPr>
            <w:tcW w:type="dxa" w:w="1234"/>
          </w:tcPr>
          <w:p>
            <w:r>
              <w:t>Directory Listing</w:t>
            </w:r>
          </w:p>
        </w:tc>
        <w:tc>
          <w:tcPr>
            <w:tcW w:type="dxa" w:w="1234"/>
          </w:tcPr>
          <w:p>
            <w:r>
              <w:t>No evidenciado</w:t>
            </w:r>
          </w:p>
        </w:tc>
        <w:tc>
          <w:tcPr>
            <w:tcW w:type="dxa" w:w="1234"/>
          </w:tcPr>
          <w:p>
            <w:r>
              <w:t>Informativa</w:t>
            </w:r>
          </w:p>
        </w:tc>
        <w:tc>
          <w:tcPr>
            <w:tcW w:type="dxa" w:w="1234"/>
          </w:tcPr>
          <w:p>
            <w:r>
              <w:t>No se detectó listado de directorios en rutas comunes.</w:t>
            </w:r>
          </w:p>
        </w:tc>
        <w:tc>
          <w:tcPr>
            <w:tcW w:type="dxa" w:w="1234"/>
          </w:tcPr>
          <w:p>
            <w:r>
              <w:t>Rutas comunes revisadas.</w:t>
            </w:r>
          </w:p>
        </w:tc>
        <w:tc>
          <w:tcPr>
            <w:tcW w:type="dxa" w:w="1234"/>
          </w:tcPr>
          <w:p>
            <w:r>
              <w:t>Mantener directory listing deshabilitado.</w:t>
            </w:r>
          </w:p>
        </w:tc>
      </w:tr>
      <w:tr>
        <w:tc>
          <w:tcPr>
            <w:tcW w:type="dxa" w:w="1234"/>
          </w:tcPr>
          <w:p>
            <w:r>
              <w:t>Formularios</w:t>
            </w:r>
          </w:p>
        </w:tc>
        <w:tc>
          <w:tcPr>
            <w:tcW w:type="dxa" w:w="1234"/>
          </w:tcPr>
          <w:p>
            <w:r>
              <w:t>Formularios</w:t>
            </w:r>
          </w:p>
        </w:tc>
        <w:tc>
          <w:tcPr>
            <w:tcW w:type="dxa" w:w="1234"/>
          </w:tcPr>
          <w:p>
            <w:r>
              <w:t>No detectado</w:t>
            </w:r>
          </w:p>
        </w:tc>
        <w:tc>
          <w:tcPr>
            <w:tcW w:type="dxa" w:w="1234"/>
          </w:tcPr>
          <w:p>
            <w:r>
              <w:t>Informativa</w:t>
            </w:r>
          </w:p>
        </w:tc>
        <w:tc>
          <w:tcPr>
            <w:tcW w:type="dxa" w:w="1234"/>
          </w:tcPr>
          <w:p>
            <w:r>
              <w:t>No se detectaron formularios en las páginas analizadas.</w:t>
            </w:r>
          </w:p>
        </w:tc>
        <w:tc>
          <w:tcPr>
            <w:tcW w:type="dxa" w:w="1234"/>
          </w:tcPr>
          <w:p>
            <w:r>
              <w:t>Sin formularios.</w:t>
            </w:r>
          </w:p>
        </w:tc>
        <w:tc>
          <w:tcPr>
            <w:tcW w:type="dxa" w:w="1234"/>
          </w:tcPr>
          <w:p>
            <w:r>
              <w:t>Ampliar alcance a rutas autenticadas si aplica.</w:t>
            </w:r>
          </w:p>
        </w:tc>
      </w:tr>
      <w:tr>
        <w:tc>
          <w:tcPr>
            <w:tcW w:type="dxa" w:w="1234"/>
          </w:tcPr>
          <w:p>
            <w:r>
              <w:t>JWT</w:t>
            </w:r>
          </w:p>
        </w:tc>
        <w:tc>
          <w:tcPr>
            <w:tcW w:type="dxa" w:w="1234"/>
          </w:tcPr>
          <w:p>
            <w:r>
              <w:t>JWT</w:t>
            </w:r>
          </w:p>
        </w:tc>
        <w:tc>
          <w:tcPr>
            <w:tcW w:type="dxa" w:w="1234"/>
          </w:tcPr>
          <w:p>
            <w:r>
              <w:t>No evidenciado</w:t>
            </w:r>
          </w:p>
        </w:tc>
        <w:tc>
          <w:tcPr>
            <w:tcW w:type="dxa" w:w="1234"/>
          </w:tcPr>
          <w:p>
            <w:r>
              <w:t>Informativa</w:t>
            </w:r>
          </w:p>
        </w:tc>
        <w:tc>
          <w:tcPr>
            <w:tcW w:type="dxa" w:w="1234"/>
          </w:tcPr>
          <w:p>
            <w:r>
              <w:t>No se detectaron JWT débiles o expuestos en HTML analizado.</w:t>
            </w:r>
          </w:p>
        </w:tc>
        <w:tc>
          <w:tcPr>
            <w:tcW w:type="dxa" w:w="1234"/>
          </w:tcPr>
          <w:p>
            <w:r>
              <w:t>Sin JWT vulnerables identificados.</w:t>
            </w:r>
          </w:p>
        </w:tc>
        <w:tc>
          <w:tcPr>
            <w:tcW w:type="dxa" w:w="1234"/>
          </w:tcPr>
          <w:p>
            <w:r>
              <w:t>Revisar tokens en cookies, localStorage y flujos autenticados.</w:t>
            </w:r>
          </w:p>
        </w:tc>
      </w:tr>
      <w:tr>
        <w:tc>
          <w:tcPr>
            <w:tcW w:type="dxa" w:w="1234"/>
          </w:tcPr>
          <w:p>
            <w:r>
              <w:t>Métodos HTTP</w:t>
            </w:r>
          </w:p>
        </w:tc>
        <w:tc>
          <w:tcPr>
            <w:tcW w:type="dxa" w:w="1234"/>
          </w:tcPr>
          <w:p>
            <w:r>
              <w:t>Métodos HTTP habilitados</w:t>
            </w:r>
          </w:p>
        </w:tc>
        <w:tc>
          <w:tcPr>
            <w:tcW w:type="dxa" w:w="1234"/>
          </w:tcPr>
          <w:p>
            <w:r>
              <w:t>No evidenciado</w:t>
            </w:r>
          </w:p>
        </w:tc>
        <w:tc>
          <w:tcPr>
            <w:tcW w:type="dxa" w:w="1234"/>
          </w:tcPr>
          <w:p>
            <w:r>
              <w:t>Informativa</w:t>
            </w:r>
          </w:p>
        </w:tc>
        <w:tc>
          <w:tcPr>
            <w:tcW w:type="dxa" w:w="1234"/>
          </w:tcPr>
          <w:p>
            <w:r>
              <w:t>No se detectaron métodos peligrosos mediante OPTIONS.</w:t>
            </w:r>
          </w:p>
        </w:tc>
        <w:tc>
          <w:tcPr>
            <w:tcW w:type="dxa" w:w="1234"/>
          </w:tcPr>
          <w:p>
            <w:r>
              <w:t>Allow: No informado</w:t>
            </w:r>
          </w:p>
        </w:tc>
        <w:tc>
          <w:tcPr>
            <w:tcW w:type="dxa" w:w="1234"/>
          </w:tcPr>
          <w:p>
            <w:r>
              <w:t>Mantener únicamente métodos requeridos por la aplicación.</w:t>
            </w:r>
          </w:p>
        </w:tc>
      </w:tr>
      <w:tr>
        <w:tc>
          <w:tcPr>
            <w:tcW w:type="dxa" w:w="1234"/>
          </w:tcPr>
          <w:p>
            <w:r>
              <w:t>Open Redirect</w:t>
            </w:r>
          </w:p>
        </w:tc>
        <w:tc>
          <w:tcPr>
            <w:tcW w:type="dxa" w:w="1234"/>
          </w:tcPr>
          <w:p>
            <w:r>
              <w:t>Open Redirect</w:t>
            </w:r>
          </w:p>
        </w:tc>
        <w:tc>
          <w:tcPr>
            <w:tcW w:type="dxa" w:w="1234"/>
          </w:tcPr>
          <w:p>
            <w:r>
              <w:t>No evidenciado</w:t>
            </w:r>
          </w:p>
        </w:tc>
        <w:tc>
          <w:tcPr>
            <w:tcW w:type="dxa" w:w="1234"/>
          </w:tcPr>
          <w:p>
            <w:r>
              <w:t>Informativa</w:t>
            </w:r>
          </w:p>
        </w:tc>
        <w:tc>
          <w:tcPr>
            <w:tcW w:type="dxa" w:w="1234"/>
          </w:tcPr>
          <w:p>
            <w:r>
              <w:t>No se detectaron redirecciones abiertas en parámetros analizados.</w:t>
            </w:r>
          </w:p>
        </w:tc>
        <w:tc>
          <w:tcPr>
            <w:tcW w:type="dxa" w:w="1234"/>
          </w:tcPr>
          <w:p>
            <w:r>
              <w:t>Sin redirección externa confirmada.</w:t>
            </w:r>
          </w:p>
        </w:tc>
        <w:tc>
          <w:tcPr>
            <w:tcW w:type="dxa" w:w="1234"/>
          </w:tcPr>
          <w:p>
            <w:r>
              <w:t>Revisar manualmente flujos de login, logout y callbacks.</w:t>
            </w:r>
          </w:p>
        </w:tc>
      </w:tr>
      <w:tr>
        <w:tc>
          <w:tcPr>
            <w:tcW w:type="dxa" w:w="1234"/>
          </w:tcPr>
          <w:p>
            <w:r>
              <w:t>Reconocimiento</w:t>
            </w:r>
          </w:p>
        </w:tc>
        <w:tc>
          <w:tcPr>
            <w:tcW w:type="dxa" w:w="1234"/>
          </w:tcPr>
          <w:p>
            <w:r>
              <w:t>Fingerprinting tecnológico</w:t>
            </w:r>
          </w:p>
        </w:tc>
        <w:tc>
          <w:tcPr>
            <w:tcW w:type="dxa" w:w="1234"/>
          </w:tcPr>
          <w:p>
            <w:r>
              <w:t>Detectado</w:t>
            </w:r>
          </w:p>
        </w:tc>
        <w:tc>
          <w:tcPr>
            <w:tcW w:type="dxa" w:w="1234"/>
          </w:tcPr>
          <w:p>
            <w:r>
              <w:t>Informativa</w:t>
            </w:r>
          </w:p>
        </w:tc>
        <w:tc>
          <w:tcPr>
            <w:tcW w:type="dxa" w:w="1234"/>
          </w:tcPr>
          <w:p>
            <w:r>
              <w:t>Se recopila información técnica expuesta por la aplicación.</w:t>
            </w:r>
          </w:p>
        </w:tc>
        <w:tc>
          <w:tcPr>
            <w:tcW w:type="dxa" w:w="1234"/>
          </w:tcPr>
          <w:p>
            <w:r>
              <w:t>Server: No expuesto | X-Powered-By: No expuesto | Scripts detectados: runtime-es2015.14aba1d7a9811467f45c.js, runtime-es5.14aba1d7a9811467f45c.js, polyfills-es5.fc386876ac205fe57332.js, polyfills-es2015.1c95b072dc64417b32ab.js, scripts.7c5ea9ddf8bca73b4baf.js, main-es2015.018924161ed7b13ce455.js, main-es5.018924161ed7b13ce455.js</w:t>
            </w:r>
          </w:p>
        </w:tc>
        <w:tc>
          <w:tcPr>
            <w:tcW w:type="dxa" w:w="1234"/>
          </w:tcPr>
          <w:p>
            <w:r>
              <w:t>Reducir banners tecnológicos, ocultar versiones y minimizar exposición de stack.</w:t>
            </w:r>
          </w:p>
        </w:tc>
      </w:tr>
      <w:tr>
        <w:tc>
          <w:tcPr>
            <w:tcW w:type="dxa" w:w="1234"/>
          </w:tcPr>
          <w:p>
            <w:r>
              <w:t>SQL Injection</w:t>
            </w:r>
          </w:p>
        </w:tc>
        <w:tc>
          <w:tcPr>
            <w:tcW w:type="dxa" w:w="1234"/>
          </w:tcPr>
          <w:p>
            <w:r>
              <w:t>SQL Injection</w:t>
            </w:r>
          </w:p>
        </w:tc>
        <w:tc>
          <w:tcPr>
            <w:tcW w:type="dxa" w:w="1234"/>
          </w:tcPr>
          <w:p>
            <w:r>
              <w:t>No evidenciado</w:t>
            </w:r>
          </w:p>
        </w:tc>
        <w:tc>
          <w:tcPr>
            <w:tcW w:type="dxa" w:w="1234"/>
          </w:tcPr>
          <w:p>
            <w:r>
              <w:t>Informativa</w:t>
            </w:r>
          </w:p>
        </w:tc>
        <w:tc>
          <w:tcPr>
            <w:tcW w:type="dxa" w:w="1234"/>
          </w:tcPr>
          <w:p>
            <w:r>
              <w:t>No se detectaron indicios concluyentes de SQL Injection en el alcance analizado.</w:t>
            </w:r>
          </w:p>
        </w:tc>
        <w:tc>
          <w:tcPr>
            <w:tcW w:type="dxa" w:w="1234"/>
          </w:tcPr>
          <w:p>
            <w:r>
              <w:t>Sin errores SQL ni diferencias booleanas concluyentes.</w:t>
            </w:r>
          </w:p>
        </w:tc>
        <w:tc>
          <w:tcPr>
            <w:tcW w:type="dxa" w:w="1234"/>
          </w:tcPr>
          <w:p>
            <w:r>
              <w:t>Complementar con análisis autenticado, revisión de código y pruebas manuales.</w:t>
            </w:r>
          </w:p>
        </w:tc>
      </w:tr>
      <w:tr>
        <w:tc>
          <w:tcPr>
            <w:tcW w:type="dxa" w:w="1234"/>
          </w:tcPr>
          <w:p>
            <w:r>
              <w:t>XSS reflejado</w:t>
            </w:r>
          </w:p>
        </w:tc>
        <w:tc>
          <w:tcPr>
            <w:tcW w:type="dxa" w:w="1234"/>
          </w:tcPr>
          <w:p>
            <w:r>
              <w:t>XSS reflejado</w:t>
            </w:r>
          </w:p>
        </w:tc>
        <w:tc>
          <w:tcPr>
            <w:tcW w:type="dxa" w:w="1234"/>
          </w:tcPr>
          <w:p>
            <w:r>
              <w:t>No evidenciado</w:t>
            </w:r>
          </w:p>
        </w:tc>
        <w:tc>
          <w:tcPr>
            <w:tcW w:type="dxa" w:w="1234"/>
          </w:tcPr>
          <w:p>
            <w:r>
              <w:t>Informativa</w:t>
            </w:r>
          </w:p>
        </w:tc>
        <w:tc>
          <w:tcPr>
            <w:tcW w:type="dxa" w:w="1234"/>
          </w:tcPr>
          <w:p>
            <w:r>
              <w:t>No se detectó reflejo directo de payloads controlados.</w:t>
            </w:r>
          </w:p>
        </w:tc>
        <w:tc>
          <w:tcPr>
            <w:tcW w:type="dxa" w:w="1234"/>
          </w:tcPr>
          <w:p>
            <w:r>
              <w:t>Sin reflejo identificado.</w:t>
            </w:r>
          </w:p>
        </w:tc>
        <w:tc>
          <w:tcPr>
            <w:tcW w:type="dxa" w:w="1234"/>
          </w:tcPr>
          <w:p>
            <w:r>
              <w:t>Complementar con pruebas autenticadas y revisión manual.</w:t>
            </w:r>
          </w:p>
        </w:tc>
      </w:tr>
    </w:tbl>
    <w:p>
      <w:pPr>
        <w:pStyle w:val="Heading1"/>
      </w:pPr>
      <w:r>
        <w:t>7. Plan de remediación recomendado</w:t>
      </w:r>
    </w:p>
    <w:p>
      <w:r>
        <w:t>Se recomienda aplicar la remediación en el siguiente orden:</w:t>
      </w:r>
    </w:p>
    <w:p>
      <w:pPr>
        <w:pStyle w:val="ListNumber"/>
      </w:pPr>
      <w:r>
        <w:t>1. Corregir hallazgos críticos asociados a inyección, autenticación, sesiones o exposición de recursos.</w:t>
      </w:r>
    </w:p>
    <w:p>
      <w:pPr>
        <w:pStyle w:val="ListNumber"/>
      </w:pPr>
      <w:r>
        <w:t>2. Corregir hallazgos altos de configuración insegura, CORS, CSRF, métodos HTTP y recursos sensibles.</w:t>
      </w:r>
    </w:p>
    <w:p>
      <w:pPr>
        <w:pStyle w:val="ListNumber"/>
      </w:pPr>
      <w:r>
        <w:t>3. Revisar hallazgos medios relacionados con endurecimiento, cabeceras, cookies y exposición informativa.</w:t>
      </w:r>
    </w:p>
    <w:p>
      <w:pPr>
        <w:pStyle w:val="ListNumber"/>
      </w:pPr>
      <w:r>
        <w:t>4. Reejecutar la auditoría tras la remediación y comparar resultados.</w:t>
      </w:r>
    </w:p>
    <w:p>
      <w:pPr>
        <w:pStyle w:val="ListNumber"/>
      </w:pPr>
      <w:r>
        <w:t>5. Complementar con pruebas manuales autenticadas y revisión de código en flujos críticos.</w:t>
      </w:r>
    </w:p>
    <w:p>
      <w:pPr>
        <w:pStyle w:val="Heading1"/>
      </w:pPr>
      <w:r>
        <w:t>8. Conclusión</w:t>
      </w:r>
    </w:p>
    <w:p>
      <w:r>
        <w:t>La auditoría automatizada proporciona una visión inicial del estado de seguridad de la aplicación. Los hallazgos identificados deben utilizarse como base para una revisión técnica completa, priorizando las vulnerabilidades de mayor severidad y los controles que afecten a autenticación, autorización, validación de entrada, configuración de infraestructura y exposición de información sensible.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