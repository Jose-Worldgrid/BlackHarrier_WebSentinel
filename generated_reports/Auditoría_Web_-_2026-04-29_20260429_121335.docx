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29/04/2026 12:13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83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21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SQLi en login HTML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