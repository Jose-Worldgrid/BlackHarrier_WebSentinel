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RESULTADOS DEL ANÁLISIS DE SEGURIDAD WEB MEDIANTE BLACKHARRIER WEB SENTINEL</w:t>
      </w:r>
    </w:p>
    <w:p/>
    <w:p>
      <w:r>
        <w:t>Proyecto: Auditoría Web - 2026-04-28</w:t>
      </w:r>
    </w:p>
    <w:p>
      <w:r>
        <w:t>Objetivo evaluado: https://glutenzero.es/es</w:t>
      </w:r>
    </w:p>
    <w:p>
      <w:r>
        <w:t>Modo de auditoría: Deep Audit</w:t>
      </w:r>
    </w:p>
    <w:p>
      <w:r>
        <w:t>URLs HTML analizadas por crawler: 2</w:t>
      </w:r>
    </w:p>
    <w:p>
      <w:r>
        <w:t>Fecha de generación: 28/04/2026 13:48</w:t>
      </w:r>
    </w:p>
    <w:p>
      <w:r>
        <w:t>Clasificación: Uso interno / Auditoría autorizada</w:t>
      </w:r>
    </w:p>
    <w:p>
      <w:pPr>
        <w:pStyle w:val="Heading1"/>
      </w:pPr>
      <w:r>
        <w:t>1. Resumen ejecutivo</w:t>
      </w:r>
    </w:p>
    <w:p>
      <w:r>
        <w:t>Se han ejecutado 65 comprobaciones automatizadas sobre el objetivo definido. Se han identificado 9 hallazgos que requieren revisión y 42 errores o limitaciones de ejecución.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328"/>
        <w:gridCol w:w="5328"/>
      </w:tblGrid>
      <w:tr>
        <w:tc>
          <w:tcPr>
            <w:tcW w:type="dxa" w:w="5328"/>
          </w:tcPr>
          <w:p>
            <w:r>
              <w:t>Indicador</w:t>
            </w:r>
          </w:p>
        </w:tc>
        <w:tc>
          <w:tcPr>
            <w:tcW w:type="dxa" w:w="5328"/>
          </w:tcPr>
          <w:p>
            <w:r>
              <w:t>Cantidad</w:t>
            </w:r>
          </w:p>
        </w:tc>
      </w:tr>
      <w:tr>
        <w:tc>
          <w:tcPr>
            <w:tcW w:type="dxa" w:w="5328"/>
          </w:tcPr>
          <w:p>
            <w:r>
              <w:t>Hallazgos</w:t>
            </w:r>
          </w:p>
        </w:tc>
        <w:tc>
          <w:tcPr>
            <w:tcW w:type="dxa" w:w="5328"/>
          </w:tcPr>
          <w:p>
            <w:r>
              <w:t>9</w:t>
            </w:r>
          </w:p>
        </w:tc>
      </w:tr>
      <w:tr>
        <w:tc>
          <w:tcPr>
            <w:tcW w:type="dxa" w:w="5328"/>
          </w:tcPr>
          <w:p>
            <w:r>
              <w:t>Errores de ejecución</w:t>
            </w:r>
          </w:p>
        </w:tc>
        <w:tc>
          <w:tcPr>
            <w:tcW w:type="dxa" w:w="5328"/>
          </w:tcPr>
          <w:p>
            <w:r>
              <w:t>42</w:t>
            </w:r>
          </w:p>
        </w:tc>
      </w:tr>
      <w:tr>
        <w:tc>
          <w:tcPr>
            <w:tcW w:type="dxa" w:w="5328"/>
          </w:tcPr>
          <w:p>
            <w:r>
              <w:t>Comprobaciones sin hallazgo</w:t>
            </w:r>
          </w:p>
        </w:tc>
        <w:tc>
          <w:tcPr>
            <w:tcW w:type="dxa" w:w="5328"/>
          </w:tcPr>
          <w:p>
            <w:r>
              <w:t>12</w:t>
            </w:r>
          </w:p>
        </w:tc>
      </w:tr>
    </w:tbl>
    <w:p>
      <w:pPr>
        <w:pStyle w:val="Heading2"/>
      </w:pPr>
      <w:r>
        <w:t>Resumen por severidad de hallazgos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328"/>
        <w:gridCol w:w="5328"/>
      </w:tblGrid>
      <w:tr>
        <w:tc>
          <w:tcPr>
            <w:tcW w:type="dxa" w:w="5328"/>
          </w:tcPr>
          <w:p>
            <w:r>
              <w:t>Severidad</w:t>
            </w:r>
          </w:p>
        </w:tc>
        <w:tc>
          <w:tcPr>
            <w:tcW w:type="dxa" w:w="5328"/>
          </w:tcPr>
          <w:p>
            <w:r>
              <w:t>Hallazgos</w:t>
            </w:r>
          </w:p>
        </w:tc>
      </w:tr>
      <w:tr>
        <w:tc>
          <w:tcPr>
            <w:tcW w:type="dxa" w:w="5328"/>
          </w:tcPr>
          <w:p>
            <w:r>
              <w:t>Crítica</w:t>
            </w:r>
          </w:p>
        </w:tc>
        <w:tc>
          <w:tcPr>
            <w:tcW w:type="dxa" w:w="5328"/>
          </w:tcPr>
          <w:p>
            <w:r>
              <w:t>0</w:t>
            </w:r>
          </w:p>
        </w:tc>
      </w:tr>
      <w:tr>
        <w:tc>
          <w:tcPr>
            <w:tcW w:type="dxa" w:w="5328"/>
          </w:tcPr>
          <w:p>
            <w:r>
              <w:t>Alta</w:t>
            </w:r>
          </w:p>
        </w:tc>
        <w:tc>
          <w:tcPr>
            <w:tcW w:type="dxa" w:w="5328"/>
          </w:tcPr>
          <w:p>
            <w:r>
              <w:t>3</w:t>
            </w:r>
          </w:p>
        </w:tc>
      </w:tr>
      <w:tr>
        <w:tc>
          <w:tcPr>
            <w:tcW w:type="dxa" w:w="5328"/>
          </w:tcPr>
          <w:p>
            <w:r>
              <w:t>Media</w:t>
            </w:r>
          </w:p>
        </w:tc>
        <w:tc>
          <w:tcPr>
            <w:tcW w:type="dxa" w:w="5328"/>
          </w:tcPr>
          <w:p>
            <w:r>
              <w:t>4</w:t>
            </w:r>
          </w:p>
        </w:tc>
      </w:tr>
      <w:tr>
        <w:tc>
          <w:tcPr>
            <w:tcW w:type="dxa" w:w="5328"/>
          </w:tcPr>
          <w:p>
            <w:r>
              <w:t>Baja</w:t>
            </w:r>
          </w:p>
        </w:tc>
        <w:tc>
          <w:tcPr>
            <w:tcW w:type="dxa" w:w="5328"/>
          </w:tcPr>
          <w:p>
            <w:r>
              <w:t>2</w:t>
            </w:r>
          </w:p>
        </w:tc>
      </w:tr>
      <w:tr>
        <w:tc>
          <w:tcPr>
            <w:tcW w:type="dxa" w:w="5328"/>
          </w:tcPr>
          <w:p>
            <w:r>
              <w:t>Informativa</w:t>
            </w:r>
          </w:p>
        </w:tc>
        <w:tc>
          <w:tcPr>
            <w:tcW w:type="dxa" w:w="5328"/>
          </w:tcPr>
          <w:p>
            <w:r>
              <w:t>0</w:t>
            </w:r>
          </w:p>
        </w:tc>
      </w:tr>
    </w:tbl>
    <w:p>
      <w:pPr>
        <w:pStyle w:val="Heading1"/>
      </w:pPr>
      <w:r>
        <w:t>2. Hallazgos prioritarios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31"/>
        <w:gridCol w:w="2131"/>
        <w:gridCol w:w="2131"/>
        <w:gridCol w:w="2131"/>
        <w:gridCol w:w="2131"/>
      </w:tblGrid>
      <w:tr>
        <w:tc>
          <w:tcPr>
            <w:tcW w:type="dxa" w:w="2131"/>
          </w:tcPr>
          <w:p>
            <w:r>
              <w:t>Sev.</w:t>
            </w:r>
          </w:p>
        </w:tc>
        <w:tc>
          <w:tcPr>
            <w:tcW w:type="dxa" w:w="2131"/>
          </w:tcPr>
          <w:p>
            <w:r>
              <w:t>Categoría</w:t>
            </w:r>
          </w:p>
        </w:tc>
        <w:tc>
          <w:tcPr>
            <w:tcW w:type="dxa" w:w="2131"/>
          </w:tcPr>
          <w:p>
            <w:r>
              <w:t>Control</w:t>
            </w:r>
          </w:p>
        </w:tc>
        <w:tc>
          <w:tcPr>
            <w:tcW w:type="dxa" w:w="2131"/>
          </w:tcPr>
          <w:p>
            <w:r>
              <w:t>Evidencia resumida</w:t>
            </w:r>
          </w:p>
        </w:tc>
        <w:tc>
          <w:tcPr>
            <w:tcW w:type="dxa" w:w="2131"/>
          </w:tcPr>
          <w:p>
            <w:r>
              <w:t>Recomendación</w:t>
            </w:r>
          </w:p>
        </w:tc>
      </w:tr>
      <w:tr>
        <w:tc>
          <w:tcPr>
            <w:tcW w:type="dxa" w:w="2131"/>
          </w:tcPr>
          <w:p>
            <w:r>
              <w:t>Alta</w:t>
            </w:r>
          </w:p>
        </w:tc>
        <w:tc>
          <w:tcPr>
            <w:tcW w:type="dxa" w:w="2131"/>
          </w:tcPr>
          <w:p>
            <w:r>
              <w:t>Cabeceras de seguridad</w:t>
            </w:r>
          </w:p>
        </w:tc>
        <w:tc>
          <w:tcPr>
            <w:tcW w:type="dxa" w:w="2131"/>
          </w:tcPr>
          <w:p>
            <w:r>
              <w:t>Content-Security-Policy</w:t>
            </w:r>
          </w:p>
        </w:tc>
        <w:tc>
          <w:tcPr>
            <w:tcW w:type="dxa" w:w="2131"/>
          </w:tcPr>
          <w:p>
            <w:r>
              <w:t>Cabecera no presente. Status: 200. URL final: https://glutenzero.es/es</w:t>
            </w:r>
          </w:p>
        </w:tc>
        <w:tc>
          <w:tcPr>
            <w:tcW w:type="dxa" w:w="2131"/>
          </w:tcPr>
          <w:p>
            <w:r>
              <w:t>Definir una CSP restrictiva adaptada a la aplicación.</w:t>
            </w:r>
          </w:p>
        </w:tc>
      </w:tr>
      <w:tr>
        <w:tc>
          <w:tcPr>
            <w:tcW w:type="dxa" w:w="2131"/>
          </w:tcPr>
          <w:p>
            <w:r>
              <w:t>Alta</w:t>
            </w:r>
          </w:p>
        </w:tc>
        <w:tc>
          <w:tcPr>
            <w:tcW w:type="dxa" w:w="2131"/>
          </w:tcPr>
          <w:p>
            <w:r>
              <w:t>Cabeceras de seguridad</w:t>
            </w:r>
          </w:p>
        </w:tc>
        <w:tc>
          <w:tcPr>
            <w:tcW w:type="dxa" w:w="2131"/>
          </w:tcPr>
          <w:p>
            <w:r>
              <w:t>Strict-Transport-Security</w:t>
            </w:r>
          </w:p>
        </w:tc>
        <w:tc>
          <w:tcPr>
            <w:tcW w:type="dxa" w:w="2131"/>
          </w:tcPr>
          <w:p>
            <w:r>
              <w:t>Cabecera no presente. Status: 200. URL final: https://glutenzero.es/es</w:t>
            </w:r>
          </w:p>
        </w:tc>
        <w:tc>
          <w:tcPr>
            <w:tcW w:type="dxa" w:w="2131"/>
          </w:tcPr>
          <w:p>
            <w:r>
              <w:t>Configurar Strict-Transport-Security con max-age adecuado, includeSubDomains y preload si aplica.</w:t>
            </w:r>
          </w:p>
        </w:tc>
      </w:tr>
      <w:tr>
        <w:tc>
          <w:tcPr>
            <w:tcW w:type="dxa" w:w="2131"/>
          </w:tcPr>
          <w:p>
            <w:r>
              <w:t>Alta</w:t>
            </w:r>
          </w:p>
        </w:tc>
        <w:tc>
          <w:tcPr>
            <w:tcW w:type="dxa" w:w="2131"/>
          </w:tcPr>
          <w:p>
            <w:r>
              <w:t>Control de acceso</w:t>
            </w:r>
          </w:p>
        </w:tc>
        <w:tc>
          <w:tcPr>
            <w:tcW w:type="dxa" w:w="2131"/>
          </w:tcPr>
          <w:p>
            <w:r>
              <w:t>Endpoint sensible potencialmente expuesto: /admin</w:t>
            </w:r>
          </w:p>
        </w:tc>
        <w:tc>
          <w:tcPr>
            <w:tcW w:type="dxa" w:w="2131"/>
          </w:tcPr>
          <w:p>
            <w:r>
              <w:t>URL: https://glutenzero.es/admin | Status: 200</w:t>
            </w:r>
          </w:p>
        </w:tc>
        <w:tc>
          <w:tcPr>
            <w:tcW w:type="dxa" w:w="2131"/>
          </w:tcPr>
          <w:p>
            <w:r>
              <w:t>Validar control de acceso, autenticación y exposición de documentación/API.</w:t>
            </w:r>
          </w:p>
        </w:tc>
      </w:tr>
      <w:tr>
        <w:tc>
          <w:tcPr>
            <w:tcW w:type="dxa" w:w="2131"/>
          </w:tcPr>
          <w:p>
            <w:r>
              <w:t>Media</w:t>
            </w:r>
          </w:p>
        </w:tc>
        <w:tc>
          <w:tcPr>
            <w:tcW w:type="dxa" w:w="2131"/>
          </w:tcPr>
          <w:p>
            <w:r>
              <w:t>Cabeceras de seguridad</w:t>
            </w:r>
          </w:p>
        </w:tc>
        <w:tc>
          <w:tcPr>
            <w:tcW w:type="dxa" w:w="2131"/>
          </w:tcPr>
          <w:p>
            <w:r>
              <w:t>X-Content-Type-Options</w:t>
            </w:r>
          </w:p>
        </w:tc>
        <w:tc>
          <w:tcPr>
            <w:tcW w:type="dxa" w:w="2131"/>
          </w:tcPr>
          <w:p>
            <w:r>
              <w:t>Cabecera no presente. Status: 200. URL final: https://glutenzero.es/es</w:t>
            </w:r>
          </w:p>
        </w:tc>
        <w:tc>
          <w:tcPr>
            <w:tcW w:type="dxa" w:w="2131"/>
          </w:tcPr>
          <w:p>
            <w:r>
              <w:t>Configurar X-Content-Type-Options: nosniff.</w:t>
            </w:r>
          </w:p>
        </w:tc>
      </w:tr>
      <w:tr>
        <w:tc>
          <w:tcPr>
            <w:tcW w:type="dxa" w:w="2131"/>
          </w:tcPr>
          <w:p>
            <w:r>
              <w:t>Media</w:t>
            </w:r>
          </w:p>
        </w:tc>
        <w:tc>
          <w:tcPr>
            <w:tcW w:type="dxa" w:w="2131"/>
          </w:tcPr>
          <w:p>
            <w:r>
              <w:t>Cabeceras de seguridad</w:t>
            </w:r>
          </w:p>
        </w:tc>
        <w:tc>
          <w:tcPr>
            <w:tcW w:type="dxa" w:w="2131"/>
          </w:tcPr>
          <w:p>
            <w:r>
              <w:t>X-Frame-Options</w:t>
            </w:r>
          </w:p>
        </w:tc>
        <w:tc>
          <w:tcPr>
            <w:tcW w:type="dxa" w:w="2131"/>
          </w:tcPr>
          <w:p>
            <w:r>
              <w:t>Cabecera no presente. Status: 200. URL final: https://glutenzero.es/es</w:t>
            </w:r>
          </w:p>
        </w:tc>
        <w:tc>
          <w:tcPr>
            <w:tcW w:type="dxa" w:w="2131"/>
          </w:tcPr>
          <w:p>
            <w:r>
              <w:t>Configurar X-Frame-Options: DENY o SAMEORIGIN.</w:t>
            </w:r>
          </w:p>
        </w:tc>
      </w:tr>
      <w:tr>
        <w:tc>
          <w:tcPr>
            <w:tcW w:type="dxa" w:w="2131"/>
          </w:tcPr>
          <w:p>
            <w:r>
              <w:t>Media</w:t>
            </w:r>
          </w:p>
        </w:tc>
        <w:tc>
          <w:tcPr>
            <w:tcW w:type="dxa" w:w="2131"/>
          </w:tcPr>
          <w:p>
            <w:r>
              <w:t>XSS DOM</w:t>
            </w:r>
          </w:p>
        </w:tc>
        <w:tc>
          <w:tcPr>
            <w:tcW w:type="dxa" w:w="2131"/>
          </w:tcPr>
          <w:p>
            <w:r>
              <w:t>Posible sink XSS DOM: setTimeout(</w:t>
            </w:r>
          </w:p>
        </w:tc>
        <w:tc>
          <w:tcPr>
            <w:tcW w:type="dxa" w:w="2131"/>
          </w:tcPr>
          <w:p>
            <w:r>
              <w:t>Fuente: https://glutenzero.es/es | Tipo: inline</w:t>
            </w:r>
          </w:p>
        </w:tc>
        <w:tc>
          <w:tcPr>
            <w:tcW w:type="dxa" w:w="2131"/>
          </w:tcPr>
          <w:p>
            <w:r>
              <w:t>Revisar flujo de datos, aplicar sanitización, Trusted Types y evitar sinks peligrosos.</w:t>
            </w:r>
          </w:p>
        </w:tc>
      </w:tr>
      <w:tr>
        <w:tc>
          <w:tcPr>
            <w:tcW w:type="dxa" w:w="2131"/>
          </w:tcPr>
          <w:p>
            <w:r>
              <w:t>Media</w:t>
            </w:r>
          </w:p>
        </w:tc>
        <w:tc>
          <w:tcPr>
            <w:tcW w:type="dxa" w:w="2131"/>
          </w:tcPr>
          <w:p>
            <w:r>
              <w:t>XSS DOM</w:t>
            </w:r>
          </w:p>
        </w:tc>
        <w:tc>
          <w:tcPr>
            <w:tcW w:type="dxa" w:w="2131"/>
          </w:tcPr>
          <w:p>
            <w:r>
              <w:t>Posible sink XSS DOM: setTimeout(</w:t>
            </w:r>
          </w:p>
        </w:tc>
        <w:tc>
          <w:tcPr>
            <w:tcW w:type="dxa" w:w="2131"/>
          </w:tcPr>
          <w:p>
            <w:r>
              <w:t>Fuente: https://glutenzero.es | Tipo: inline</w:t>
            </w:r>
          </w:p>
        </w:tc>
        <w:tc>
          <w:tcPr>
            <w:tcW w:type="dxa" w:w="2131"/>
          </w:tcPr>
          <w:p>
            <w:r>
              <w:t>Revisar flujo de datos, aplicar sanitización, Trusted Types y evitar sinks peligrosos.</w:t>
            </w:r>
          </w:p>
        </w:tc>
      </w:tr>
      <w:tr>
        <w:tc>
          <w:tcPr>
            <w:tcW w:type="dxa" w:w="2131"/>
          </w:tcPr>
          <w:p>
            <w:r>
              <w:t>Baja</w:t>
            </w:r>
          </w:p>
        </w:tc>
        <w:tc>
          <w:tcPr>
            <w:tcW w:type="dxa" w:w="2131"/>
          </w:tcPr>
          <w:p>
            <w:r>
              <w:t>Cabeceras de seguridad</w:t>
            </w:r>
          </w:p>
        </w:tc>
        <w:tc>
          <w:tcPr>
            <w:tcW w:type="dxa" w:w="2131"/>
          </w:tcPr>
          <w:p>
            <w:r>
              <w:t>Permissions-Policy</w:t>
            </w:r>
          </w:p>
        </w:tc>
        <w:tc>
          <w:tcPr>
            <w:tcW w:type="dxa" w:w="2131"/>
          </w:tcPr>
          <w:p>
            <w:r>
              <w:t>Cabecera no presente. Status: 200. URL final: https://glutenzero.es/es</w:t>
            </w:r>
          </w:p>
        </w:tc>
        <w:tc>
          <w:tcPr>
            <w:tcW w:type="dxa" w:w="2131"/>
          </w:tcPr>
          <w:p>
            <w:r>
              <w:t>Definir una política restrictiva para cámara, micrófono, geolocalización y APIs sensibles.</w:t>
            </w:r>
          </w:p>
        </w:tc>
      </w:tr>
      <w:tr>
        <w:tc>
          <w:tcPr>
            <w:tcW w:type="dxa" w:w="2131"/>
          </w:tcPr>
          <w:p>
            <w:r>
              <w:t>Baja</w:t>
            </w:r>
          </w:p>
        </w:tc>
        <w:tc>
          <w:tcPr>
            <w:tcW w:type="dxa" w:w="2131"/>
          </w:tcPr>
          <w:p>
            <w:r>
              <w:t>Cabeceras de seguridad</w:t>
            </w:r>
          </w:p>
        </w:tc>
        <w:tc>
          <w:tcPr>
            <w:tcW w:type="dxa" w:w="2131"/>
          </w:tcPr>
          <w:p>
            <w:r>
              <w:t>Referrer-Policy</w:t>
            </w:r>
          </w:p>
        </w:tc>
        <w:tc>
          <w:tcPr>
            <w:tcW w:type="dxa" w:w="2131"/>
          </w:tcPr>
          <w:p>
            <w:r>
              <w:t>Cabecera no presente. Status: 200. URL final: https://glutenzero.es/es</w:t>
            </w:r>
          </w:p>
        </w:tc>
        <w:tc>
          <w:tcPr>
            <w:tcW w:type="dxa" w:w="2131"/>
          </w:tcPr>
          <w:p>
            <w:r>
              <w:t>Configurar Referrer-Policy: no-referrer o strict-origin-when-cross-origin.</w:t>
            </w:r>
          </w:p>
        </w:tc>
      </w:tr>
    </w:tbl>
    <w:p>
      <w:pPr>
        <w:pStyle w:val="Heading1"/>
      </w:pPr>
      <w:r>
        <w:t>3. Errores o limitaciones de ejecución</w:t>
      </w:r>
    </w:p>
    <w:p>
      <w:r>
        <w:t>Los siguientes controles no pudieron completarse correctamente. Estos errores no deben interpretarse como ausencia de vulnerabilidad.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664"/>
        <w:gridCol w:w="2664"/>
        <w:gridCol w:w="2664"/>
        <w:gridCol w:w="2664"/>
      </w:tblGrid>
      <w:tr>
        <w:tc>
          <w:tcPr>
            <w:tcW w:type="dxa" w:w="2664"/>
          </w:tcPr>
          <w:p>
            <w:r>
              <w:t>Módulo</w:t>
            </w:r>
          </w:p>
        </w:tc>
        <w:tc>
          <w:tcPr>
            <w:tcW w:type="dxa" w:w="2664"/>
          </w:tcPr>
          <w:p>
            <w:r>
              <w:t>Control</w:t>
            </w:r>
          </w:p>
        </w:tc>
        <w:tc>
          <w:tcPr>
            <w:tcW w:type="dxa" w:w="2664"/>
          </w:tcPr>
          <w:p>
            <w:r>
              <w:t>Descripción</w:t>
            </w:r>
          </w:p>
        </w:tc>
        <w:tc>
          <w:tcPr>
            <w:tcW w:type="dxa" w:w="2664"/>
          </w:tcPr>
          <w:p>
            <w:r>
              <w:t>Evidencia</w:t>
            </w:r>
          </w:p>
        </w:tc>
      </w:tr>
      <w:tr>
        <w:tc>
          <w:tcPr>
            <w:tcW w:type="dxa" w:w="2664"/>
          </w:tcPr>
          <w:p>
            <w:r>
              <w:t>Reconocimiento</w:t>
            </w:r>
          </w:p>
        </w:tc>
        <w:tc>
          <w:tcPr>
            <w:tcW w:type="dxa" w:w="2664"/>
          </w:tcPr>
          <w:p>
            <w:r>
              <w:t>Fingerprinting tecnológico</w:t>
            </w:r>
          </w:p>
        </w:tc>
        <w:tc>
          <w:tcPr>
            <w:tcW w:type="dxa" w:w="2664"/>
          </w:tcPr>
          <w:p>
            <w:r>
              <w:t>No se pudo ejecutar reconocimiento tecnológico.</w:t>
            </w:r>
          </w:p>
        </w:tc>
        <w:tc>
          <w:tcPr>
            <w:tcW w:type="dxa" w:w="2664"/>
          </w:tcPr>
          <w:p>
            <w:r>
              <w:t>HTTPSConnectionPool(host='glutenzero.es', port=443): Max retries exceeded with url: /es (Caused by SSLError(SSLCertVerificationError(1, '[SSL: CERTIFICATE_VERIFY_FAILED] certificate verify failed: unable to get local issuer certificate (_ssl.c:1081)')))</w:t>
            </w:r>
          </w:p>
        </w:tc>
      </w:tr>
      <w:tr>
        <w:tc>
          <w:tcPr>
            <w:tcW w:type="dxa" w:w="2664"/>
          </w:tcPr>
          <w:p>
            <w:r>
              <w:t>Cookies</w:t>
            </w:r>
          </w:p>
        </w:tc>
        <w:tc>
          <w:tcPr>
            <w:tcW w:type="dxa" w:w="2664"/>
          </w:tcPr>
          <w:p>
            <w:r>
              <w:t>Cookies</w:t>
            </w:r>
          </w:p>
        </w:tc>
        <w:tc>
          <w:tcPr>
            <w:tcW w:type="dxa" w:w="2664"/>
          </w:tcPr>
          <w:p>
            <w:r>
              <w:t>No se pudieron analizar las cookies.</w:t>
            </w:r>
          </w:p>
        </w:tc>
        <w:tc>
          <w:tcPr>
            <w:tcW w:type="dxa" w:w="2664"/>
          </w:tcPr>
          <w:p>
            <w:r>
              <w:t>HTTPSConnectionPool(host='glutenzero.es', port=443): Max retries exceeded with url: /es (Caused by SSLError(SSLCertVerificationError(1, '[SSL: CERTIFICATE_VERIFY_FAILED] certificate verify failed: unable to get local issuer certificate (_ssl.c:1081)')))</w:t>
            </w:r>
          </w:p>
        </w:tc>
      </w:tr>
      <w:tr>
        <w:tc>
          <w:tcPr>
            <w:tcW w:type="dxa" w:w="2664"/>
          </w:tcPr>
          <w:p>
            <w:r>
              <w:t>CORS</w:t>
            </w:r>
          </w:p>
        </w:tc>
        <w:tc>
          <w:tcPr>
            <w:tcW w:type="dxa" w:w="2664"/>
          </w:tcPr>
          <w:p>
            <w:r>
              <w:t>Configuración CORS</w:t>
            </w:r>
          </w:p>
        </w:tc>
        <w:tc>
          <w:tcPr>
            <w:tcW w:type="dxa" w:w="2664"/>
          </w:tcPr>
          <w:p>
            <w:r>
              <w:t>No se pudo analizar CORS.</w:t>
            </w:r>
          </w:p>
        </w:tc>
        <w:tc>
          <w:tcPr>
            <w:tcW w:type="dxa" w:w="2664"/>
          </w:tcPr>
          <w:p>
            <w:r>
              <w:t>HTTPSConnectionPool(host='glutenzero.es', port=443): Max retries exceeded with url: /es (Caused by SSLError(SSLCertVerificationError(1, '[SSL: CERTIFICATE_VERIFY_FAILED] certificate verify failed: unable to get local issuer certificate (_ssl.c:1081)')))</w:t>
            </w:r>
          </w:p>
        </w:tc>
      </w:tr>
      <w:tr>
        <w:tc>
          <w:tcPr>
            <w:tcW w:type="dxa" w:w="2664"/>
          </w:tcPr>
          <w:p>
            <w:r>
              <w:t>Métodos HTTP</w:t>
            </w:r>
          </w:p>
        </w:tc>
        <w:tc>
          <w:tcPr>
            <w:tcW w:type="dxa" w:w="2664"/>
          </w:tcPr>
          <w:p>
            <w:r>
              <w:t>Métodos HTTP habilitados</w:t>
            </w:r>
          </w:p>
        </w:tc>
        <w:tc>
          <w:tcPr>
            <w:tcW w:type="dxa" w:w="2664"/>
          </w:tcPr>
          <w:p>
            <w:r>
              <w:t>No se pudo comprobar métodos HTTP.</w:t>
            </w:r>
          </w:p>
        </w:tc>
        <w:tc>
          <w:tcPr>
            <w:tcW w:type="dxa" w:w="2664"/>
          </w:tcPr>
          <w:p>
            <w:r>
              <w:t>HTTPSConnectionPool(host='glutenzero.es', port=443): Max retries exceeded with url: /es (Caused by SSLError(SSLCertVerificationError(1, '[SSL: CERTIFICATE_VERIFY_FAILED] certificate verify failed: unable to get local issuer certificate (_ssl.c:1081)')))</w:t>
            </w:r>
          </w:p>
        </w:tc>
      </w:tr>
      <w:tr>
        <w:tc>
          <w:tcPr>
            <w:tcW w:type="dxa" w:w="2664"/>
          </w:tcPr>
          <w:p>
            <w:r>
              <w:t>Recursos sensibles</w:t>
            </w:r>
          </w:p>
        </w:tc>
        <w:tc>
          <w:tcPr>
            <w:tcW w:type="dxa" w:w="2664"/>
          </w:tcPr>
          <w:p>
            <w:r>
              <w:t>Recurso sensible: .env</w:t>
            </w:r>
          </w:p>
        </w:tc>
        <w:tc>
          <w:tcPr>
            <w:tcW w:type="dxa" w:w="2664"/>
          </w:tcPr>
          <w:p>
            <w:r>
              <w:t>No se pudo comprobar la ruta.</w:t>
            </w:r>
          </w:p>
        </w:tc>
        <w:tc>
          <w:tcPr>
            <w:tcW w:type="dxa" w:w="2664"/>
          </w:tcPr>
          <w:p>
            <w:r>
              <w:t>HTTPSConnectionPool(host='glutenzero.es', port=443): Max retries exceeded with url: /.env (Caused by SSLError(SSLCertVerificationError(1, '[SSL: CERTIFICATE_VERIFY_FAILED] certificate verify failed: unable to get local issuer certificate (_ssl.c:1081)')))</w:t>
            </w:r>
          </w:p>
        </w:tc>
      </w:tr>
      <w:tr>
        <w:tc>
          <w:tcPr>
            <w:tcW w:type="dxa" w:w="2664"/>
          </w:tcPr>
          <w:p>
            <w:r>
              <w:t>Recursos sensibles</w:t>
            </w:r>
          </w:p>
        </w:tc>
        <w:tc>
          <w:tcPr>
            <w:tcW w:type="dxa" w:w="2664"/>
          </w:tcPr>
          <w:p>
            <w:r>
              <w:t>Recurso sensible: .git/config</w:t>
            </w:r>
          </w:p>
        </w:tc>
        <w:tc>
          <w:tcPr>
            <w:tcW w:type="dxa" w:w="2664"/>
          </w:tcPr>
          <w:p>
            <w:r>
              <w:t>No se pudo comprobar la ruta.</w:t>
            </w:r>
          </w:p>
        </w:tc>
        <w:tc>
          <w:tcPr>
            <w:tcW w:type="dxa" w:w="2664"/>
          </w:tcPr>
          <w:p>
            <w:r>
              <w:t>HTTPSConnectionPool(host='glutenzero.es', port=443): Max retries exceeded with url: /.git/config (Caused by SSLError(SSLCertVerificationError(1, '[SSL: CERTIFICATE_VERIFY_FAILED] certificate verify failed: unable to get local issuer certificate (_ssl.c:1081)')...</w:t>
            </w:r>
          </w:p>
        </w:tc>
      </w:tr>
      <w:tr>
        <w:tc>
          <w:tcPr>
            <w:tcW w:type="dxa" w:w="2664"/>
          </w:tcPr>
          <w:p>
            <w:r>
              <w:t>Recursos sensibles</w:t>
            </w:r>
          </w:p>
        </w:tc>
        <w:tc>
          <w:tcPr>
            <w:tcW w:type="dxa" w:w="2664"/>
          </w:tcPr>
          <w:p>
            <w:r>
              <w:t>Recurso sensible: backup.zip</w:t>
            </w:r>
          </w:p>
        </w:tc>
        <w:tc>
          <w:tcPr>
            <w:tcW w:type="dxa" w:w="2664"/>
          </w:tcPr>
          <w:p>
            <w:r>
              <w:t>No se pudo comprobar la ruta.</w:t>
            </w:r>
          </w:p>
        </w:tc>
        <w:tc>
          <w:tcPr>
            <w:tcW w:type="dxa" w:w="2664"/>
          </w:tcPr>
          <w:p>
            <w:r>
              <w:t>HTTPSConnectionPool(host='glutenzero.es', port=443): Max retries exceeded with url: /backup.zip (Caused by SSLError(SSLCertVerificationError(1, '[SSL: CERTIFICATE_VERIFY_FAILED] certificate verify failed: unable to get local issuer certificate (_ssl.c:1081)'))...</w:t>
            </w:r>
          </w:p>
        </w:tc>
      </w:tr>
      <w:tr>
        <w:tc>
          <w:tcPr>
            <w:tcW w:type="dxa" w:w="2664"/>
          </w:tcPr>
          <w:p>
            <w:r>
              <w:t>Recursos sensibles</w:t>
            </w:r>
          </w:p>
        </w:tc>
        <w:tc>
          <w:tcPr>
            <w:tcW w:type="dxa" w:w="2664"/>
          </w:tcPr>
          <w:p>
            <w:r>
              <w:t>Recurso sensible: backup.sql</w:t>
            </w:r>
          </w:p>
        </w:tc>
        <w:tc>
          <w:tcPr>
            <w:tcW w:type="dxa" w:w="2664"/>
          </w:tcPr>
          <w:p>
            <w:r>
              <w:t>No se pudo comprobar la ruta.</w:t>
            </w:r>
          </w:p>
        </w:tc>
        <w:tc>
          <w:tcPr>
            <w:tcW w:type="dxa" w:w="2664"/>
          </w:tcPr>
          <w:p>
            <w:r>
              <w:t>HTTPSConnectionPool(host='glutenzero.es', port=443): Max retries exceeded with url: /backup.sql (Caused by SSLError(SSLCertVerificationError(1, '[SSL: CERTIFICATE_VERIFY_FAILED] certificate verify failed: unable to get local issuer certificate (_ssl.c:1081)'))...</w:t>
            </w:r>
          </w:p>
        </w:tc>
      </w:tr>
      <w:tr>
        <w:tc>
          <w:tcPr>
            <w:tcW w:type="dxa" w:w="2664"/>
          </w:tcPr>
          <w:p>
            <w:r>
              <w:t>Recursos sensibles</w:t>
            </w:r>
          </w:p>
        </w:tc>
        <w:tc>
          <w:tcPr>
            <w:tcW w:type="dxa" w:w="2664"/>
          </w:tcPr>
          <w:p>
            <w:r>
              <w:t>Recurso sensible: db.sql</w:t>
            </w:r>
          </w:p>
        </w:tc>
        <w:tc>
          <w:tcPr>
            <w:tcW w:type="dxa" w:w="2664"/>
          </w:tcPr>
          <w:p>
            <w:r>
              <w:t>No se pudo comprobar la ruta.</w:t>
            </w:r>
          </w:p>
        </w:tc>
        <w:tc>
          <w:tcPr>
            <w:tcW w:type="dxa" w:w="2664"/>
          </w:tcPr>
          <w:p>
            <w:r>
              <w:t>HTTPSConnectionPool(host='glutenzero.es', port=443): Max retries exceeded with url: /db.sql (Caused by SSLError(SSLCertVerificationError(1, '[SSL: CERTIFICATE_VERIFY_FAILED] certificate verify failed: unable to get local issuer certificate (_ssl.c:1081)')))</w:t>
            </w:r>
          </w:p>
        </w:tc>
      </w:tr>
      <w:tr>
        <w:tc>
          <w:tcPr>
            <w:tcW w:type="dxa" w:w="2664"/>
          </w:tcPr>
          <w:p>
            <w:r>
              <w:t>Recursos sensibles</w:t>
            </w:r>
          </w:p>
        </w:tc>
        <w:tc>
          <w:tcPr>
            <w:tcW w:type="dxa" w:w="2664"/>
          </w:tcPr>
          <w:p>
            <w:r>
              <w:t>Recurso sensible: config.php</w:t>
            </w:r>
          </w:p>
        </w:tc>
        <w:tc>
          <w:tcPr>
            <w:tcW w:type="dxa" w:w="2664"/>
          </w:tcPr>
          <w:p>
            <w:r>
              <w:t>No se pudo comprobar la ruta.</w:t>
            </w:r>
          </w:p>
        </w:tc>
        <w:tc>
          <w:tcPr>
            <w:tcW w:type="dxa" w:w="2664"/>
          </w:tcPr>
          <w:p>
            <w:r>
              <w:t>HTTPSConnectionPool(host='glutenzero.es', port=443): Max retries exceeded with url: /config.php (Caused by SSLError(SSLCertVerificationError(1, '[SSL: CERTIFICATE_VERIFY_FAILED] certificate verify failed: unable to get local issuer certificate (_ssl.c:1081)'))...</w:t>
            </w:r>
          </w:p>
        </w:tc>
      </w:tr>
      <w:tr>
        <w:tc>
          <w:tcPr>
            <w:tcW w:type="dxa" w:w="2664"/>
          </w:tcPr>
          <w:p>
            <w:r>
              <w:t>Recursos sensibles</w:t>
            </w:r>
          </w:p>
        </w:tc>
        <w:tc>
          <w:tcPr>
            <w:tcW w:type="dxa" w:w="2664"/>
          </w:tcPr>
          <w:p>
            <w:r>
              <w:t>Recurso sensible: phpinfo.php</w:t>
            </w:r>
          </w:p>
        </w:tc>
        <w:tc>
          <w:tcPr>
            <w:tcW w:type="dxa" w:w="2664"/>
          </w:tcPr>
          <w:p>
            <w:r>
              <w:t>No se pudo comprobar la ruta.</w:t>
            </w:r>
          </w:p>
        </w:tc>
        <w:tc>
          <w:tcPr>
            <w:tcW w:type="dxa" w:w="2664"/>
          </w:tcPr>
          <w:p>
            <w:r>
              <w:t>HTTPSConnectionPool(host='glutenzero.es', port=443): Max retries exceeded with url: /phpinfo.php (Caused by SSLError(SSLCertVerificationError(1, '[SSL: CERTIFICATE_VERIFY_FAILED] certificate verify failed: unable to get local issuer certificate (_ssl.c:1081)')...</w:t>
            </w:r>
          </w:p>
        </w:tc>
      </w:tr>
      <w:tr>
        <w:tc>
          <w:tcPr>
            <w:tcW w:type="dxa" w:w="2664"/>
          </w:tcPr>
          <w:p>
            <w:r>
              <w:t>Recursos sensibles</w:t>
            </w:r>
          </w:p>
        </w:tc>
        <w:tc>
          <w:tcPr>
            <w:tcW w:type="dxa" w:w="2664"/>
          </w:tcPr>
          <w:p>
            <w:r>
              <w:t>Recurso sensible: server-status</w:t>
            </w:r>
          </w:p>
        </w:tc>
        <w:tc>
          <w:tcPr>
            <w:tcW w:type="dxa" w:w="2664"/>
          </w:tcPr>
          <w:p>
            <w:r>
              <w:t>No se pudo comprobar la ruta.</w:t>
            </w:r>
          </w:p>
        </w:tc>
        <w:tc>
          <w:tcPr>
            <w:tcW w:type="dxa" w:w="2664"/>
          </w:tcPr>
          <w:p>
            <w:r>
              <w:t>HTTPSConnectionPool(host='glutenzero.es', port=443): Max retries exceeded with url: /server-status (Caused by SSLError(SSLCertVerificationError(1, '[SSL: CERTIFICATE_VERIFY_FAILED] certificate verify failed: unable to get local issuer certificate (_ssl.c:1081)...</w:t>
            </w:r>
          </w:p>
        </w:tc>
      </w:tr>
      <w:tr>
        <w:tc>
          <w:tcPr>
            <w:tcW w:type="dxa" w:w="2664"/>
          </w:tcPr>
          <w:p>
            <w:r>
              <w:t>Recursos sensibles</w:t>
            </w:r>
          </w:p>
        </w:tc>
        <w:tc>
          <w:tcPr>
            <w:tcW w:type="dxa" w:w="2664"/>
          </w:tcPr>
          <w:p>
            <w:r>
              <w:t>Recurso sensible: actuator</w:t>
            </w:r>
          </w:p>
        </w:tc>
        <w:tc>
          <w:tcPr>
            <w:tcW w:type="dxa" w:w="2664"/>
          </w:tcPr>
          <w:p>
            <w:r>
              <w:t>No se pudo comprobar la ruta.</w:t>
            </w:r>
          </w:p>
        </w:tc>
        <w:tc>
          <w:tcPr>
            <w:tcW w:type="dxa" w:w="2664"/>
          </w:tcPr>
          <w:p>
            <w:r>
              <w:t>HTTPSConnectionPool(host='glutenzero.es', port=443): Max retries exceeded with url: /actuator (Caused by SSLError(SSLCertVerificationError(1, '[SSL: CERTIFICATE_VERIFY_FAILED] certificate verify failed: unable to get local issuer certificate (_ssl.c:1081)')))</w:t>
            </w:r>
          </w:p>
        </w:tc>
      </w:tr>
      <w:tr>
        <w:tc>
          <w:tcPr>
            <w:tcW w:type="dxa" w:w="2664"/>
          </w:tcPr>
          <w:p>
            <w:r>
              <w:t>Recursos sensibles</w:t>
            </w:r>
          </w:p>
        </w:tc>
        <w:tc>
          <w:tcPr>
            <w:tcW w:type="dxa" w:w="2664"/>
          </w:tcPr>
          <w:p>
            <w:r>
              <w:t>Recurso sensible: actuator/env</w:t>
            </w:r>
          </w:p>
        </w:tc>
        <w:tc>
          <w:tcPr>
            <w:tcW w:type="dxa" w:w="2664"/>
          </w:tcPr>
          <w:p>
            <w:r>
              <w:t>No se pudo comprobar la ruta.</w:t>
            </w:r>
          </w:p>
        </w:tc>
        <w:tc>
          <w:tcPr>
            <w:tcW w:type="dxa" w:w="2664"/>
          </w:tcPr>
          <w:p>
            <w:r>
              <w:t>HTTPSConnectionPool(host='glutenzero.es', port=443): Max retries exceeded with url: /actuator/env (Caused by SSLError(SSLCertVerificationError(1, '[SSL: CERTIFICATE_VERIFY_FAILED] certificate verify failed: unable to get local issuer certificate (_ssl.c:1081)'...</w:t>
            </w:r>
          </w:p>
        </w:tc>
      </w:tr>
      <w:tr>
        <w:tc>
          <w:tcPr>
            <w:tcW w:type="dxa" w:w="2664"/>
          </w:tcPr>
          <w:p>
            <w:r>
              <w:t>Recursos sensibles</w:t>
            </w:r>
          </w:p>
        </w:tc>
        <w:tc>
          <w:tcPr>
            <w:tcW w:type="dxa" w:w="2664"/>
          </w:tcPr>
          <w:p>
            <w:r>
              <w:t>Recurso sensible: actuator/health</w:t>
            </w:r>
          </w:p>
        </w:tc>
        <w:tc>
          <w:tcPr>
            <w:tcW w:type="dxa" w:w="2664"/>
          </w:tcPr>
          <w:p>
            <w:r>
              <w:t>No se pudo comprobar la ruta.</w:t>
            </w:r>
          </w:p>
        </w:tc>
        <w:tc>
          <w:tcPr>
            <w:tcW w:type="dxa" w:w="2664"/>
          </w:tcPr>
          <w:p>
            <w:r>
              <w:t>HTTPSConnectionPool(host='glutenzero.es', port=443): Max retries exceeded with url: /actuator/health (Caused by SSLError(SSLCertVerificationError(1, '[SSL: CERTIFICATE_VERIFY_FAILED] certificate verify failed: unable to get local issuer certificate (_ssl.c:108...</w:t>
            </w:r>
          </w:p>
        </w:tc>
      </w:tr>
      <w:tr>
        <w:tc>
          <w:tcPr>
            <w:tcW w:type="dxa" w:w="2664"/>
          </w:tcPr>
          <w:p>
            <w:r>
              <w:t>Recursos sensibles</w:t>
            </w:r>
          </w:p>
        </w:tc>
        <w:tc>
          <w:tcPr>
            <w:tcW w:type="dxa" w:w="2664"/>
          </w:tcPr>
          <w:p>
            <w:r>
              <w:t>Recurso sensible: swagger-ui.html</w:t>
            </w:r>
          </w:p>
        </w:tc>
        <w:tc>
          <w:tcPr>
            <w:tcW w:type="dxa" w:w="2664"/>
          </w:tcPr>
          <w:p>
            <w:r>
              <w:t>No se pudo comprobar la ruta.</w:t>
            </w:r>
          </w:p>
        </w:tc>
        <w:tc>
          <w:tcPr>
            <w:tcW w:type="dxa" w:w="2664"/>
          </w:tcPr>
          <w:p>
            <w:r>
              <w:t>HTTPSConnectionPool(host='glutenzero.es', port=443): Max retries exceeded with url: /swagger-ui.html (Caused by SSLError(SSLCertVerificationError(1, '[SSL: CERTIFICATE_VERIFY_FAILED] certificate verify failed: unable to get local issuer certificate (_ssl.c:108...</w:t>
            </w:r>
          </w:p>
        </w:tc>
      </w:tr>
      <w:tr>
        <w:tc>
          <w:tcPr>
            <w:tcW w:type="dxa" w:w="2664"/>
          </w:tcPr>
          <w:p>
            <w:r>
              <w:t>Recursos sensibles</w:t>
            </w:r>
          </w:p>
        </w:tc>
        <w:tc>
          <w:tcPr>
            <w:tcW w:type="dxa" w:w="2664"/>
          </w:tcPr>
          <w:p>
            <w:r>
              <w:t>Recurso sensible: swagger/index.html</w:t>
            </w:r>
          </w:p>
        </w:tc>
        <w:tc>
          <w:tcPr>
            <w:tcW w:type="dxa" w:w="2664"/>
          </w:tcPr>
          <w:p>
            <w:r>
              <w:t>No se pudo comprobar la ruta.</w:t>
            </w:r>
          </w:p>
        </w:tc>
        <w:tc>
          <w:tcPr>
            <w:tcW w:type="dxa" w:w="2664"/>
          </w:tcPr>
          <w:p>
            <w:r>
              <w:t>HTTPSConnectionPool(host='glutenzero.es', port=443): Max retries exceeded with url: /swagger/index.html (Caused by SSLError(SSLCertVerificationError(1, '[SSL: CERTIFICATE_VERIFY_FAILED] certificate verify failed: unable to get local issuer certificate (_ssl.c:...</w:t>
            </w:r>
          </w:p>
        </w:tc>
      </w:tr>
      <w:tr>
        <w:tc>
          <w:tcPr>
            <w:tcW w:type="dxa" w:w="2664"/>
          </w:tcPr>
          <w:p>
            <w:r>
              <w:t>Recursos sensibles</w:t>
            </w:r>
          </w:p>
        </w:tc>
        <w:tc>
          <w:tcPr>
            <w:tcW w:type="dxa" w:w="2664"/>
          </w:tcPr>
          <w:p>
            <w:r>
              <w:t>Recurso sensible: v3/api-docs</w:t>
            </w:r>
          </w:p>
        </w:tc>
        <w:tc>
          <w:tcPr>
            <w:tcW w:type="dxa" w:w="2664"/>
          </w:tcPr>
          <w:p>
            <w:r>
              <w:t>No se pudo comprobar la ruta.</w:t>
            </w:r>
          </w:p>
        </w:tc>
        <w:tc>
          <w:tcPr>
            <w:tcW w:type="dxa" w:w="2664"/>
          </w:tcPr>
          <w:p>
            <w:r>
              <w:t>HTTPSConnectionPool(host='glutenzero.es', port=443): Max retries exceeded with url: /v3/api-docs (Caused by SSLError(SSLCertVerificationError(1, '[SSL: CERTIFICATE_VERIFY_FAILED] certificate verify failed: unable to get local issuer certificate (_ssl.c:1081)')...</w:t>
            </w:r>
          </w:p>
        </w:tc>
      </w:tr>
      <w:tr>
        <w:tc>
          <w:tcPr>
            <w:tcW w:type="dxa" w:w="2664"/>
          </w:tcPr>
          <w:p>
            <w:r>
              <w:t>Recursos sensibles</w:t>
            </w:r>
          </w:p>
        </w:tc>
        <w:tc>
          <w:tcPr>
            <w:tcW w:type="dxa" w:w="2664"/>
          </w:tcPr>
          <w:p>
            <w:r>
              <w:t>Recurso sensible: api-docs</w:t>
            </w:r>
          </w:p>
        </w:tc>
        <w:tc>
          <w:tcPr>
            <w:tcW w:type="dxa" w:w="2664"/>
          </w:tcPr>
          <w:p>
            <w:r>
              <w:t>No se pudo comprobar la ruta.</w:t>
            </w:r>
          </w:p>
        </w:tc>
        <w:tc>
          <w:tcPr>
            <w:tcW w:type="dxa" w:w="2664"/>
          </w:tcPr>
          <w:p>
            <w:r>
              <w:t>HTTPSConnectionPool(host='glutenzero.es', port=443): Max retries exceeded with url: /api-docs (Caused by SSLError(SSLCertVerificationError(1, '[SSL: CERTIFICATE_VERIFY_FAILED] certificate verify failed: unable to get local issuer certificate (_ssl.c:1081)')))</w:t>
            </w:r>
          </w:p>
        </w:tc>
      </w:tr>
      <w:tr>
        <w:tc>
          <w:tcPr>
            <w:tcW w:type="dxa" w:w="2664"/>
          </w:tcPr>
          <w:p>
            <w:r>
              <w:t>Recursos sensibles</w:t>
            </w:r>
          </w:p>
        </w:tc>
        <w:tc>
          <w:tcPr>
            <w:tcW w:type="dxa" w:w="2664"/>
          </w:tcPr>
          <w:p>
            <w:r>
              <w:t>Recurso sensible: robots.txt</w:t>
            </w:r>
          </w:p>
        </w:tc>
        <w:tc>
          <w:tcPr>
            <w:tcW w:type="dxa" w:w="2664"/>
          </w:tcPr>
          <w:p>
            <w:r>
              <w:t>No se pudo comprobar la ruta.</w:t>
            </w:r>
          </w:p>
        </w:tc>
        <w:tc>
          <w:tcPr>
            <w:tcW w:type="dxa" w:w="2664"/>
          </w:tcPr>
          <w:p>
            <w:r>
              <w:t>HTTPSConnectionPool(host='glutenzero.es', port=443): Max retries exceeded with url: /robots.txt (Caused by SSLError(SSLCertVerificationError(1, '[SSL: CERTIFICATE_VERIFY_FAILED] certificate verify failed: unable to get local issuer certificate (_ssl.c:1081)'))...</w:t>
            </w:r>
          </w:p>
        </w:tc>
      </w:tr>
      <w:tr>
        <w:tc>
          <w:tcPr>
            <w:tcW w:type="dxa" w:w="2664"/>
          </w:tcPr>
          <w:p>
            <w:r>
              <w:t>Recursos sensibles</w:t>
            </w:r>
          </w:p>
        </w:tc>
        <w:tc>
          <w:tcPr>
            <w:tcW w:type="dxa" w:w="2664"/>
          </w:tcPr>
          <w:p>
            <w:r>
              <w:t>Recurso sensible: sitemap.xml</w:t>
            </w:r>
          </w:p>
        </w:tc>
        <w:tc>
          <w:tcPr>
            <w:tcW w:type="dxa" w:w="2664"/>
          </w:tcPr>
          <w:p>
            <w:r>
              <w:t>No se pudo comprobar la ruta.</w:t>
            </w:r>
          </w:p>
        </w:tc>
        <w:tc>
          <w:tcPr>
            <w:tcW w:type="dxa" w:w="2664"/>
          </w:tcPr>
          <w:p>
            <w:r>
              <w:t>HTTPSConnectionPool(host='glutenzero.es', port=443): Max retries exceeded with url: /sitemap.xml (Caused by SSLError(SSLCertVerificationError(1, '[SSL: CERTIFICATE_VERIFY_FAILED] certificate verify failed: unable to get local issuer certificate (_ssl.c:1081)')...</w:t>
            </w:r>
          </w:p>
        </w:tc>
      </w:tr>
      <w:tr>
        <w:tc>
          <w:tcPr>
            <w:tcW w:type="dxa" w:w="2664"/>
          </w:tcPr>
          <w:p>
            <w:r>
              <w:t>Recursos sensibles</w:t>
            </w:r>
          </w:p>
        </w:tc>
        <w:tc>
          <w:tcPr>
            <w:tcW w:type="dxa" w:w="2664"/>
          </w:tcPr>
          <w:p>
            <w:r>
              <w:t>Recurso sensible: security.txt</w:t>
            </w:r>
          </w:p>
        </w:tc>
        <w:tc>
          <w:tcPr>
            <w:tcW w:type="dxa" w:w="2664"/>
          </w:tcPr>
          <w:p>
            <w:r>
              <w:t>No se pudo comprobar la ruta.</w:t>
            </w:r>
          </w:p>
        </w:tc>
        <w:tc>
          <w:tcPr>
            <w:tcW w:type="dxa" w:w="2664"/>
          </w:tcPr>
          <w:p>
            <w:r>
              <w:t>HTTPSConnectionPool(host='glutenzero.es', port=443): Max retries exceeded with url: /security.txt (Caused by SSLError(SSLCertVerificationError(1, '[SSL: CERTIFICATE_VERIFY_FAILED] certificate verify failed: unable to get local issuer certificate (_ssl.c:1081)'...</w:t>
            </w:r>
          </w:p>
        </w:tc>
      </w:tr>
      <w:tr>
        <w:tc>
          <w:tcPr>
            <w:tcW w:type="dxa" w:w="2664"/>
          </w:tcPr>
          <w:p>
            <w:r>
              <w:t>Recursos sensibles</w:t>
            </w:r>
          </w:p>
        </w:tc>
        <w:tc>
          <w:tcPr>
            <w:tcW w:type="dxa" w:w="2664"/>
          </w:tcPr>
          <w:p>
            <w:r>
              <w:t>Recurso sensible: .well-known/security.txt</w:t>
            </w:r>
          </w:p>
        </w:tc>
        <w:tc>
          <w:tcPr>
            <w:tcW w:type="dxa" w:w="2664"/>
          </w:tcPr>
          <w:p>
            <w:r>
              <w:t>No se pudo comprobar la ruta.</w:t>
            </w:r>
          </w:p>
        </w:tc>
        <w:tc>
          <w:tcPr>
            <w:tcW w:type="dxa" w:w="2664"/>
          </w:tcPr>
          <w:p>
            <w:r>
              <w:t>HTTPSConnectionPool(host='glutenzero.es', port=443): Max retries exceeded with url: /.well-known/security.txt (Caused by SSLError(SSLCertVerificationError(1, '[SSL: CERTIFICATE_VERIFY_FAILED] certificate verify failed: unable to get local issuer certificate (_...</w:t>
            </w:r>
          </w:p>
        </w:tc>
      </w:tr>
      <w:tr>
        <w:tc>
          <w:tcPr>
            <w:tcW w:type="dxa" w:w="2664"/>
          </w:tcPr>
          <w:p>
            <w:r>
              <w:t>Recursos sensibles</w:t>
            </w:r>
          </w:p>
        </w:tc>
        <w:tc>
          <w:tcPr>
            <w:tcW w:type="dxa" w:w="2664"/>
          </w:tcPr>
          <w:p>
            <w:r>
              <w:t>Recurso sensible: .env</w:t>
            </w:r>
          </w:p>
        </w:tc>
        <w:tc>
          <w:tcPr>
            <w:tcW w:type="dxa" w:w="2664"/>
          </w:tcPr>
          <w:p>
            <w:r>
              <w:t>No se pudo comprobar la ruta.</w:t>
            </w:r>
          </w:p>
        </w:tc>
        <w:tc>
          <w:tcPr>
            <w:tcW w:type="dxa" w:w="2664"/>
          </w:tcPr>
          <w:p>
            <w:r>
              <w:t>HTTPSConnectionPool(host='glutenzero.es', port=443): Max retries exceeded with url: /es/.env (Caused by SSLError(SSLCertVerificationError(1, '[SSL: CERTIFICATE_VERIFY_FAILED] certificate verify failed: unable to get local issuer certificate (_ssl.c:1081)')))</w:t>
            </w:r>
          </w:p>
        </w:tc>
      </w:tr>
      <w:tr>
        <w:tc>
          <w:tcPr>
            <w:tcW w:type="dxa" w:w="2664"/>
          </w:tcPr>
          <w:p>
            <w:r>
              <w:t>Recursos sensibles</w:t>
            </w:r>
          </w:p>
        </w:tc>
        <w:tc>
          <w:tcPr>
            <w:tcW w:type="dxa" w:w="2664"/>
          </w:tcPr>
          <w:p>
            <w:r>
              <w:t>Recurso sensible: .git/config</w:t>
            </w:r>
          </w:p>
        </w:tc>
        <w:tc>
          <w:tcPr>
            <w:tcW w:type="dxa" w:w="2664"/>
          </w:tcPr>
          <w:p>
            <w:r>
              <w:t>No se pudo comprobar la ruta.</w:t>
            </w:r>
          </w:p>
        </w:tc>
        <w:tc>
          <w:tcPr>
            <w:tcW w:type="dxa" w:w="2664"/>
          </w:tcPr>
          <w:p>
            <w:r>
              <w:t>HTTPSConnectionPool(host='glutenzero.es', port=443): Max retries exceeded with url: /es/.git/config (Caused by SSLError(SSLCertVerificationError(1, '[SSL: CERTIFICATE_VERIFY_FAILED] certificate verify failed: unable to get local issuer certificate (_ssl.c:1081...</w:t>
            </w:r>
          </w:p>
        </w:tc>
      </w:tr>
      <w:tr>
        <w:tc>
          <w:tcPr>
            <w:tcW w:type="dxa" w:w="2664"/>
          </w:tcPr>
          <w:p>
            <w:r>
              <w:t>Recursos sensibles</w:t>
            </w:r>
          </w:p>
        </w:tc>
        <w:tc>
          <w:tcPr>
            <w:tcW w:type="dxa" w:w="2664"/>
          </w:tcPr>
          <w:p>
            <w:r>
              <w:t>Recurso sensible: backup.zip</w:t>
            </w:r>
          </w:p>
        </w:tc>
        <w:tc>
          <w:tcPr>
            <w:tcW w:type="dxa" w:w="2664"/>
          </w:tcPr>
          <w:p>
            <w:r>
              <w:t>No se pudo comprobar la ruta.</w:t>
            </w:r>
          </w:p>
        </w:tc>
        <w:tc>
          <w:tcPr>
            <w:tcW w:type="dxa" w:w="2664"/>
          </w:tcPr>
          <w:p>
            <w:r>
              <w:t>HTTPSConnectionPool(host='glutenzero.es', port=443): Max retries exceeded with url: /es/backup.zip (Caused by SSLError(SSLCertVerificationError(1, '[SSL: CERTIFICATE_VERIFY_FAILED] certificate verify failed: unable to get local issuer certificate (_ssl.c:1081)...</w:t>
            </w:r>
          </w:p>
        </w:tc>
      </w:tr>
      <w:tr>
        <w:tc>
          <w:tcPr>
            <w:tcW w:type="dxa" w:w="2664"/>
          </w:tcPr>
          <w:p>
            <w:r>
              <w:t>Recursos sensibles</w:t>
            </w:r>
          </w:p>
        </w:tc>
        <w:tc>
          <w:tcPr>
            <w:tcW w:type="dxa" w:w="2664"/>
          </w:tcPr>
          <w:p>
            <w:r>
              <w:t>Recurso sensible: backup.sql</w:t>
            </w:r>
          </w:p>
        </w:tc>
        <w:tc>
          <w:tcPr>
            <w:tcW w:type="dxa" w:w="2664"/>
          </w:tcPr>
          <w:p>
            <w:r>
              <w:t>No se pudo comprobar la ruta.</w:t>
            </w:r>
          </w:p>
        </w:tc>
        <w:tc>
          <w:tcPr>
            <w:tcW w:type="dxa" w:w="2664"/>
          </w:tcPr>
          <w:p>
            <w:r>
              <w:t>HTTPSConnectionPool(host='glutenzero.es', port=443): Max retries exceeded with url: /es/backup.sql (Caused by SSLError(SSLCertVerificationError(1, '[SSL: CERTIFICATE_VERIFY_FAILED] certificate verify failed: unable to get local issuer certificate (_ssl.c:1081)...</w:t>
            </w:r>
          </w:p>
        </w:tc>
      </w:tr>
      <w:tr>
        <w:tc>
          <w:tcPr>
            <w:tcW w:type="dxa" w:w="2664"/>
          </w:tcPr>
          <w:p>
            <w:r>
              <w:t>Recursos sensibles</w:t>
            </w:r>
          </w:p>
        </w:tc>
        <w:tc>
          <w:tcPr>
            <w:tcW w:type="dxa" w:w="2664"/>
          </w:tcPr>
          <w:p>
            <w:r>
              <w:t>Recurso sensible: db.sql</w:t>
            </w:r>
          </w:p>
        </w:tc>
        <w:tc>
          <w:tcPr>
            <w:tcW w:type="dxa" w:w="2664"/>
          </w:tcPr>
          <w:p>
            <w:r>
              <w:t>No se pudo comprobar la ruta.</w:t>
            </w:r>
          </w:p>
        </w:tc>
        <w:tc>
          <w:tcPr>
            <w:tcW w:type="dxa" w:w="2664"/>
          </w:tcPr>
          <w:p>
            <w:r>
              <w:t>HTTPSConnectionPool(host='glutenzero.es', port=443): Max retries exceeded with url: /es/db.sql (Caused by SSLError(SSLCertVerificationError(1, '[SSL: CERTIFICATE_VERIFY_FAILED] certificate verify failed: unable to get local issuer certificate (_ssl.c:1081)')))</w:t>
            </w:r>
          </w:p>
        </w:tc>
      </w:tr>
      <w:tr>
        <w:tc>
          <w:tcPr>
            <w:tcW w:type="dxa" w:w="2664"/>
          </w:tcPr>
          <w:p>
            <w:r>
              <w:t>Recursos sensibles</w:t>
            </w:r>
          </w:p>
        </w:tc>
        <w:tc>
          <w:tcPr>
            <w:tcW w:type="dxa" w:w="2664"/>
          </w:tcPr>
          <w:p>
            <w:r>
              <w:t>Recurso sensible: config.php</w:t>
            </w:r>
          </w:p>
        </w:tc>
        <w:tc>
          <w:tcPr>
            <w:tcW w:type="dxa" w:w="2664"/>
          </w:tcPr>
          <w:p>
            <w:r>
              <w:t>No se pudo comprobar la ruta.</w:t>
            </w:r>
          </w:p>
        </w:tc>
        <w:tc>
          <w:tcPr>
            <w:tcW w:type="dxa" w:w="2664"/>
          </w:tcPr>
          <w:p>
            <w:r>
              <w:t>HTTPSConnectionPool(host='glutenzero.es', port=443): Max retries exceeded with url: /es/config.php (Caused by SSLError(SSLCertVerificationError(1, '[SSL: CERTIFICATE_VERIFY_FAILED] certificate verify failed: unable to get local issuer certificate (_ssl.c:1081)...</w:t>
            </w:r>
          </w:p>
        </w:tc>
      </w:tr>
      <w:tr>
        <w:tc>
          <w:tcPr>
            <w:tcW w:type="dxa" w:w="2664"/>
          </w:tcPr>
          <w:p>
            <w:r>
              <w:t>Recursos sensibles</w:t>
            </w:r>
          </w:p>
        </w:tc>
        <w:tc>
          <w:tcPr>
            <w:tcW w:type="dxa" w:w="2664"/>
          </w:tcPr>
          <w:p>
            <w:r>
              <w:t>Recurso sensible: phpinfo.php</w:t>
            </w:r>
          </w:p>
        </w:tc>
        <w:tc>
          <w:tcPr>
            <w:tcW w:type="dxa" w:w="2664"/>
          </w:tcPr>
          <w:p>
            <w:r>
              <w:t>No se pudo comprobar la ruta.</w:t>
            </w:r>
          </w:p>
        </w:tc>
        <w:tc>
          <w:tcPr>
            <w:tcW w:type="dxa" w:w="2664"/>
          </w:tcPr>
          <w:p>
            <w:r>
              <w:t>HTTPSConnectionPool(host='glutenzero.es', port=443): Max retries exceeded with url: /es/phpinfo.php (Caused by SSLError(SSLCertVerificationError(1, '[SSL: CERTIFICATE_VERIFY_FAILED] certificate verify failed: unable to get local issuer certificate (_ssl.c:1081...</w:t>
            </w:r>
          </w:p>
        </w:tc>
      </w:tr>
    </w:tbl>
    <w:p>
      <w:pPr>
        <w:pStyle w:val="Heading1"/>
      </w:pPr>
      <w:r>
        <w:t>4. Casos comprobados</w:t>
      </w:r>
    </w:p>
    <w:p>
      <w:r>
        <w:t>La siguiente tabla resume los controles evaluados, diferenciando hallazgos, errores y comprobaciones sin evidencia.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76"/>
        <w:gridCol w:w="1776"/>
        <w:gridCol w:w="1776"/>
        <w:gridCol w:w="1776"/>
        <w:gridCol w:w="1776"/>
        <w:gridCol w:w="1776"/>
      </w:tblGrid>
      <w:tr>
        <w:tc>
          <w:tcPr>
            <w:tcW w:type="dxa" w:w="1776"/>
          </w:tcPr>
          <w:p>
            <w:r>
              <w:t>Categoría</w:t>
            </w:r>
          </w:p>
        </w:tc>
        <w:tc>
          <w:tcPr>
            <w:tcW w:type="dxa" w:w="1776"/>
          </w:tcPr>
          <w:p>
            <w:r>
              <w:t>Comprobaciones</w:t>
            </w:r>
          </w:p>
        </w:tc>
        <w:tc>
          <w:tcPr>
            <w:tcW w:type="dxa" w:w="1776"/>
          </w:tcPr>
          <w:p>
            <w:r>
              <w:t>Total</w:t>
            </w:r>
          </w:p>
        </w:tc>
        <w:tc>
          <w:tcPr>
            <w:tcW w:type="dxa" w:w="1776"/>
          </w:tcPr>
          <w:p>
            <w:r>
              <w:t>Hallazgos</w:t>
            </w:r>
          </w:p>
        </w:tc>
        <w:tc>
          <w:tcPr>
            <w:tcW w:type="dxa" w:w="1776"/>
          </w:tcPr>
          <w:p>
            <w:r>
              <w:t>Errores</w:t>
            </w:r>
          </w:p>
        </w:tc>
        <w:tc>
          <w:tcPr>
            <w:tcW w:type="dxa" w:w="1776"/>
          </w:tcPr>
          <w:p>
            <w:r>
              <w:t>Resultado general</w:t>
            </w:r>
          </w:p>
        </w:tc>
      </w:tr>
      <w:tr>
        <w:tc>
          <w:tcPr>
            <w:tcW w:type="dxa" w:w="1776"/>
          </w:tcPr>
          <w:p>
            <w:r>
              <w:t>Mapa de URLs</w:t>
            </w:r>
          </w:p>
        </w:tc>
        <w:tc>
          <w:tcPr>
            <w:tcW w:type="dxa" w:w="1776"/>
          </w:tcPr>
          <w:p>
            <w:r>
              <w:t>Mapa de URLs</w:t>
            </w:r>
          </w:p>
        </w:tc>
        <w:tc>
          <w:tcPr>
            <w:tcW w:type="dxa" w:w="1776"/>
          </w:tcPr>
          <w:p>
            <w:r>
              <w:t>1</w:t>
            </w:r>
          </w:p>
        </w:tc>
        <w:tc>
          <w:tcPr>
            <w:tcW w:type="dxa" w:w="1776"/>
          </w:tcPr>
          <w:p>
            <w:r>
              <w:t>0</w:t>
            </w:r>
          </w:p>
        </w:tc>
        <w:tc>
          <w:tcPr>
            <w:tcW w:type="dxa" w:w="1776"/>
          </w:tcPr>
          <w:p>
            <w:r>
              <w:t>0</w:t>
            </w:r>
          </w:p>
        </w:tc>
        <w:tc>
          <w:tcPr>
            <w:tcW w:type="dxa" w:w="1776"/>
          </w:tcPr>
          <w:p>
            <w:r>
              <w:t>Sin hallazgos evidenciados</w:t>
            </w:r>
          </w:p>
        </w:tc>
      </w:tr>
      <w:tr>
        <w:tc>
          <w:tcPr>
            <w:tcW w:type="dxa" w:w="1776"/>
          </w:tcPr>
          <w:p>
            <w:r>
              <w:t>Reconocimiento</w:t>
            </w:r>
          </w:p>
        </w:tc>
        <w:tc>
          <w:tcPr>
            <w:tcW w:type="dxa" w:w="1776"/>
          </w:tcPr>
          <w:p>
            <w:r>
              <w:t>Fingerprinting tecnológico</w:t>
            </w:r>
          </w:p>
        </w:tc>
        <w:tc>
          <w:tcPr>
            <w:tcW w:type="dxa" w:w="1776"/>
          </w:tcPr>
          <w:p>
            <w:r>
              <w:t>1</w:t>
            </w:r>
          </w:p>
        </w:tc>
        <w:tc>
          <w:tcPr>
            <w:tcW w:type="dxa" w:w="1776"/>
          </w:tcPr>
          <w:p>
            <w:r>
              <w:t>0</w:t>
            </w:r>
          </w:p>
        </w:tc>
        <w:tc>
          <w:tcPr>
            <w:tcW w:type="dxa" w:w="1776"/>
          </w:tcPr>
          <w:p>
            <w:r>
              <w:t>1</w:t>
            </w:r>
          </w:p>
        </w:tc>
        <w:tc>
          <w:tcPr>
            <w:tcW w:type="dxa" w:w="1776"/>
          </w:tcPr>
          <w:p>
            <w:r>
              <w:t>Ejecución incompleta</w:t>
            </w:r>
          </w:p>
        </w:tc>
      </w:tr>
      <w:tr>
        <w:tc>
          <w:tcPr>
            <w:tcW w:type="dxa" w:w="1776"/>
          </w:tcPr>
          <w:p>
            <w:r>
              <w:t>TLS/HTTPS</w:t>
            </w:r>
          </w:p>
        </w:tc>
        <w:tc>
          <w:tcPr>
            <w:tcW w:type="dxa" w:w="1776"/>
          </w:tcPr>
          <w:p>
            <w:r>
              <w:t>Certificado TLS</w:t>
            </w:r>
          </w:p>
        </w:tc>
        <w:tc>
          <w:tcPr>
            <w:tcW w:type="dxa" w:w="1776"/>
          </w:tcPr>
          <w:p>
            <w:r>
              <w:t>1</w:t>
            </w:r>
          </w:p>
        </w:tc>
        <w:tc>
          <w:tcPr>
            <w:tcW w:type="dxa" w:w="1776"/>
          </w:tcPr>
          <w:p>
            <w:r>
              <w:t>0</w:t>
            </w:r>
          </w:p>
        </w:tc>
        <w:tc>
          <w:tcPr>
            <w:tcW w:type="dxa" w:w="1776"/>
          </w:tcPr>
          <w:p>
            <w:r>
              <w:t>0</w:t>
            </w:r>
          </w:p>
        </w:tc>
        <w:tc>
          <w:tcPr>
            <w:tcW w:type="dxa" w:w="1776"/>
          </w:tcPr>
          <w:p>
            <w:r>
              <w:t>Sin hallazgos evidenciados</w:t>
            </w:r>
          </w:p>
        </w:tc>
      </w:tr>
      <w:tr>
        <w:tc>
          <w:tcPr>
            <w:tcW w:type="dxa" w:w="1776"/>
          </w:tcPr>
          <w:p>
            <w:r>
              <w:t>Cabeceras de seguridad</w:t>
            </w:r>
          </w:p>
        </w:tc>
        <w:tc>
          <w:tcPr>
            <w:tcW w:type="dxa" w:w="1776"/>
          </w:tcPr>
          <w:p>
            <w:r>
              <w:t>Strict-Transport-Security; Content-Security-Policy; X-Frame-Options; X-Content-Type-Options</w:t>
            </w:r>
          </w:p>
        </w:tc>
        <w:tc>
          <w:tcPr>
            <w:tcW w:type="dxa" w:w="1776"/>
          </w:tcPr>
          <w:p>
            <w:r>
              <w:t>6</w:t>
            </w:r>
          </w:p>
        </w:tc>
        <w:tc>
          <w:tcPr>
            <w:tcW w:type="dxa" w:w="1776"/>
          </w:tcPr>
          <w:p>
            <w:r>
              <w:t>6</w:t>
            </w:r>
          </w:p>
        </w:tc>
        <w:tc>
          <w:tcPr>
            <w:tcW w:type="dxa" w:w="1776"/>
          </w:tcPr>
          <w:p>
            <w:r>
              <w:t>0</w:t>
            </w:r>
          </w:p>
        </w:tc>
        <w:tc>
          <w:tcPr>
            <w:tcW w:type="dxa" w:w="1776"/>
          </w:tcPr>
          <w:p>
            <w:r>
              <w:t>Requiere revisión</w:t>
            </w:r>
          </w:p>
        </w:tc>
      </w:tr>
      <w:tr>
        <w:tc>
          <w:tcPr>
            <w:tcW w:type="dxa" w:w="1776"/>
          </w:tcPr>
          <w:p>
            <w:r>
              <w:t>Cookies</w:t>
            </w:r>
          </w:p>
        </w:tc>
        <w:tc>
          <w:tcPr>
            <w:tcW w:type="dxa" w:w="1776"/>
          </w:tcPr>
          <w:p>
            <w:r>
              <w:t>Cookies</w:t>
            </w:r>
          </w:p>
        </w:tc>
        <w:tc>
          <w:tcPr>
            <w:tcW w:type="dxa" w:w="1776"/>
          </w:tcPr>
          <w:p>
            <w:r>
              <w:t>1</w:t>
            </w:r>
          </w:p>
        </w:tc>
        <w:tc>
          <w:tcPr>
            <w:tcW w:type="dxa" w:w="1776"/>
          </w:tcPr>
          <w:p>
            <w:r>
              <w:t>0</w:t>
            </w:r>
          </w:p>
        </w:tc>
        <w:tc>
          <w:tcPr>
            <w:tcW w:type="dxa" w:w="1776"/>
          </w:tcPr>
          <w:p>
            <w:r>
              <w:t>1</w:t>
            </w:r>
          </w:p>
        </w:tc>
        <w:tc>
          <w:tcPr>
            <w:tcW w:type="dxa" w:w="1776"/>
          </w:tcPr>
          <w:p>
            <w:r>
              <w:t>Ejecución incompleta</w:t>
            </w:r>
          </w:p>
        </w:tc>
      </w:tr>
      <w:tr>
        <w:tc>
          <w:tcPr>
            <w:tcW w:type="dxa" w:w="1776"/>
          </w:tcPr>
          <w:p>
            <w:r>
              <w:t>CORS</w:t>
            </w:r>
          </w:p>
        </w:tc>
        <w:tc>
          <w:tcPr>
            <w:tcW w:type="dxa" w:w="1776"/>
          </w:tcPr>
          <w:p>
            <w:r>
              <w:t>Configuración CORS</w:t>
            </w:r>
          </w:p>
        </w:tc>
        <w:tc>
          <w:tcPr>
            <w:tcW w:type="dxa" w:w="1776"/>
          </w:tcPr>
          <w:p>
            <w:r>
              <w:t>1</w:t>
            </w:r>
          </w:p>
        </w:tc>
        <w:tc>
          <w:tcPr>
            <w:tcW w:type="dxa" w:w="1776"/>
          </w:tcPr>
          <w:p>
            <w:r>
              <w:t>0</w:t>
            </w:r>
          </w:p>
        </w:tc>
        <w:tc>
          <w:tcPr>
            <w:tcW w:type="dxa" w:w="1776"/>
          </w:tcPr>
          <w:p>
            <w:r>
              <w:t>1</w:t>
            </w:r>
          </w:p>
        </w:tc>
        <w:tc>
          <w:tcPr>
            <w:tcW w:type="dxa" w:w="1776"/>
          </w:tcPr>
          <w:p>
            <w:r>
              <w:t>Ejecución incompleta</w:t>
            </w:r>
          </w:p>
        </w:tc>
      </w:tr>
      <w:tr>
        <w:tc>
          <w:tcPr>
            <w:tcW w:type="dxa" w:w="1776"/>
          </w:tcPr>
          <w:p>
            <w:r>
              <w:t>Métodos HTTP</w:t>
            </w:r>
          </w:p>
        </w:tc>
        <w:tc>
          <w:tcPr>
            <w:tcW w:type="dxa" w:w="1776"/>
          </w:tcPr>
          <w:p>
            <w:r>
              <w:t>Métodos HTTP habilitados</w:t>
            </w:r>
          </w:p>
        </w:tc>
        <w:tc>
          <w:tcPr>
            <w:tcW w:type="dxa" w:w="1776"/>
          </w:tcPr>
          <w:p>
            <w:r>
              <w:t>1</w:t>
            </w:r>
          </w:p>
        </w:tc>
        <w:tc>
          <w:tcPr>
            <w:tcW w:type="dxa" w:w="1776"/>
          </w:tcPr>
          <w:p>
            <w:r>
              <w:t>0</w:t>
            </w:r>
          </w:p>
        </w:tc>
        <w:tc>
          <w:tcPr>
            <w:tcW w:type="dxa" w:w="1776"/>
          </w:tcPr>
          <w:p>
            <w:r>
              <w:t>1</w:t>
            </w:r>
          </w:p>
        </w:tc>
        <w:tc>
          <w:tcPr>
            <w:tcW w:type="dxa" w:w="1776"/>
          </w:tcPr>
          <w:p>
            <w:r>
              <w:t>Ejecución incompleta</w:t>
            </w:r>
          </w:p>
        </w:tc>
      </w:tr>
      <w:tr>
        <w:tc>
          <w:tcPr>
            <w:tcW w:type="dxa" w:w="1776"/>
          </w:tcPr>
          <w:p>
            <w:r>
              <w:t>Recursos sensibles</w:t>
            </w:r>
          </w:p>
        </w:tc>
        <w:tc>
          <w:tcPr>
            <w:tcW w:type="dxa" w:w="1776"/>
          </w:tcPr>
          <w:p>
            <w:r>
              <w:t>Recurso sensible: .env; Recurso sensible: .git/config; Recurso sensible: backup.zip; Recurso sensible: backup.sql</w:t>
            </w:r>
          </w:p>
        </w:tc>
        <w:tc>
          <w:tcPr>
            <w:tcW w:type="dxa" w:w="1776"/>
          </w:tcPr>
          <w:p>
            <w:r>
              <w:t>38</w:t>
            </w:r>
          </w:p>
        </w:tc>
        <w:tc>
          <w:tcPr>
            <w:tcW w:type="dxa" w:w="1776"/>
          </w:tcPr>
          <w:p>
            <w:r>
              <w:t>0</w:t>
            </w:r>
          </w:p>
        </w:tc>
        <w:tc>
          <w:tcPr>
            <w:tcW w:type="dxa" w:w="1776"/>
          </w:tcPr>
          <w:p>
            <w:r>
              <w:t>38</w:t>
            </w:r>
          </w:p>
        </w:tc>
        <w:tc>
          <w:tcPr>
            <w:tcW w:type="dxa" w:w="1776"/>
          </w:tcPr>
          <w:p>
            <w:r>
              <w:t>Ejecución incompleta</w:t>
            </w:r>
          </w:p>
        </w:tc>
      </w:tr>
      <w:tr>
        <w:tc>
          <w:tcPr>
            <w:tcW w:type="dxa" w:w="1776"/>
          </w:tcPr>
          <w:p>
            <w:r>
              <w:t>Directory Listing</w:t>
            </w:r>
          </w:p>
        </w:tc>
        <w:tc>
          <w:tcPr>
            <w:tcW w:type="dxa" w:w="1776"/>
          </w:tcPr>
          <w:p>
            <w:r>
              <w:t>Directory Listing</w:t>
            </w:r>
          </w:p>
        </w:tc>
        <w:tc>
          <w:tcPr>
            <w:tcW w:type="dxa" w:w="1776"/>
          </w:tcPr>
          <w:p>
            <w:r>
              <w:t>1</w:t>
            </w:r>
          </w:p>
        </w:tc>
        <w:tc>
          <w:tcPr>
            <w:tcW w:type="dxa" w:w="1776"/>
          </w:tcPr>
          <w:p>
            <w:r>
              <w:t>0</w:t>
            </w:r>
          </w:p>
        </w:tc>
        <w:tc>
          <w:tcPr>
            <w:tcW w:type="dxa" w:w="1776"/>
          </w:tcPr>
          <w:p>
            <w:r>
              <w:t>0</w:t>
            </w:r>
          </w:p>
        </w:tc>
        <w:tc>
          <w:tcPr>
            <w:tcW w:type="dxa" w:w="1776"/>
          </w:tcPr>
          <w:p>
            <w:r>
              <w:t>Sin hallazgos evidenciados</w:t>
            </w:r>
          </w:p>
        </w:tc>
      </w:tr>
      <w:tr>
        <w:tc>
          <w:tcPr>
            <w:tcW w:type="dxa" w:w="1776"/>
          </w:tcPr>
          <w:p>
            <w:r>
              <w:t>API Discovery</w:t>
            </w:r>
          </w:p>
        </w:tc>
        <w:tc>
          <w:tcPr>
            <w:tcW w:type="dxa" w:w="1776"/>
          </w:tcPr>
          <w:p>
            <w:r>
              <w:t>Descubrimiento de API</w:t>
            </w:r>
          </w:p>
        </w:tc>
        <w:tc>
          <w:tcPr>
            <w:tcW w:type="dxa" w:w="1776"/>
          </w:tcPr>
          <w:p>
            <w:r>
              <w:t>1</w:t>
            </w:r>
          </w:p>
        </w:tc>
        <w:tc>
          <w:tcPr>
            <w:tcW w:type="dxa" w:w="1776"/>
          </w:tcPr>
          <w:p>
            <w:r>
              <w:t>0</w:t>
            </w:r>
          </w:p>
        </w:tc>
        <w:tc>
          <w:tcPr>
            <w:tcW w:type="dxa" w:w="1776"/>
          </w:tcPr>
          <w:p>
            <w:r>
              <w:t>0</w:t>
            </w:r>
          </w:p>
        </w:tc>
        <w:tc>
          <w:tcPr>
            <w:tcW w:type="dxa" w:w="1776"/>
          </w:tcPr>
          <w:p>
            <w:r>
              <w:t>Sin hallazgos evidenciados</w:t>
            </w:r>
          </w:p>
        </w:tc>
      </w:tr>
      <w:tr>
        <w:tc>
          <w:tcPr>
            <w:tcW w:type="dxa" w:w="1776"/>
          </w:tcPr>
          <w:p>
            <w:r>
              <w:t>Formularios</w:t>
            </w:r>
          </w:p>
        </w:tc>
        <w:tc>
          <w:tcPr>
            <w:tcW w:type="dxa" w:w="1776"/>
          </w:tcPr>
          <w:p>
            <w:r>
              <w:t>Formularios</w:t>
            </w:r>
          </w:p>
        </w:tc>
        <w:tc>
          <w:tcPr>
            <w:tcW w:type="dxa" w:w="1776"/>
          </w:tcPr>
          <w:p>
            <w:r>
              <w:t>1</w:t>
            </w:r>
          </w:p>
        </w:tc>
        <w:tc>
          <w:tcPr>
            <w:tcW w:type="dxa" w:w="1776"/>
          </w:tcPr>
          <w:p>
            <w:r>
              <w:t>0</w:t>
            </w:r>
          </w:p>
        </w:tc>
        <w:tc>
          <w:tcPr>
            <w:tcW w:type="dxa" w:w="1776"/>
          </w:tcPr>
          <w:p>
            <w:r>
              <w:t>0</w:t>
            </w:r>
          </w:p>
        </w:tc>
        <w:tc>
          <w:tcPr>
            <w:tcW w:type="dxa" w:w="1776"/>
          </w:tcPr>
          <w:p>
            <w:r>
              <w:t>Sin hallazgos evidenciados</w:t>
            </w:r>
          </w:p>
        </w:tc>
      </w:tr>
      <w:tr>
        <w:tc>
          <w:tcPr>
            <w:tcW w:type="dxa" w:w="1776"/>
          </w:tcPr>
          <w:p>
            <w:r>
              <w:t>CSRF</w:t>
            </w:r>
          </w:p>
        </w:tc>
        <w:tc>
          <w:tcPr>
            <w:tcW w:type="dxa" w:w="1776"/>
          </w:tcPr>
          <w:p>
            <w:r>
              <w:t>Protección CSRF</w:t>
            </w:r>
          </w:p>
        </w:tc>
        <w:tc>
          <w:tcPr>
            <w:tcW w:type="dxa" w:w="1776"/>
          </w:tcPr>
          <w:p>
            <w:r>
              <w:t>1</w:t>
            </w:r>
          </w:p>
        </w:tc>
        <w:tc>
          <w:tcPr>
            <w:tcW w:type="dxa" w:w="1776"/>
          </w:tcPr>
          <w:p>
            <w:r>
              <w:t>0</w:t>
            </w:r>
          </w:p>
        </w:tc>
        <w:tc>
          <w:tcPr>
            <w:tcW w:type="dxa" w:w="1776"/>
          </w:tcPr>
          <w:p>
            <w:r>
              <w:t>0</w:t>
            </w:r>
          </w:p>
        </w:tc>
        <w:tc>
          <w:tcPr>
            <w:tcW w:type="dxa" w:w="1776"/>
          </w:tcPr>
          <w:p>
            <w:r>
              <w:t>Sin hallazgos evidenciados</w:t>
            </w:r>
          </w:p>
        </w:tc>
      </w:tr>
      <w:tr>
        <w:tc>
          <w:tcPr>
            <w:tcW w:type="dxa" w:w="1776"/>
          </w:tcPr>
          <w:p>
            <w:r>
              <w:t>XSS reflejado</w:t>
            </w:r>
          </w:p>
        </w:tc>
        <w:tc>
          <w:tcPr>
            <w:tcW w:type="dxa" w:w="1776"/>
          </w:tcPr>
          <w:p>
            <w:r>
              <w:t>XSS reflejado</w:t>
            </w:r>
          </w:p>
        </w:tc>
        <w:tc>
          <w:tcPr>
            <w:tcW w:type="dxa" w:w="1776"/>
          </w:tcPr>
          <w:p>
            <w:r>
              <w:t>1</w:t>
            </w:r>
          </w:p>
        </w:tc>
        <w:tc>
          <w:tcPr>
            <w:tcW w:type="dxa" w:w="1776"/>
          </w:tcPr>
          <w:p>
            <w:r>
              <w:t>0</w:t>
            </w:r>
          </w:p>
        </w:tc>
        <w:tc>
          <w:tcPr>
            <w:tcW w:type="dxa" w:w="1776"/>
          </w:tcPr>
          <w:p>
            <w:r>
              <w:t>0</w:t>
            </w:r>
          </w:p>
        </w:tc>
        <w:tc>
          <w:tcPr>
            <w:tcW w:type="dxa" w:w="1776"/>
          </w:tcPr>
          <w:p>
            <w:r>
              <w:t>Sin hallazgos evidenciados</w:t>
            </w:r>
          </w:p>
        </w:tc>
      </w:tr>
      <w:tr>
        <w:tc>
          <w:tcPr>
            <w:tcW w:type="dxa" w:w="1776"/>
          </w:tcPr>
          <w:p>
            <w:r>
              <w:t>SQL Injection</w:t>
            </w:r>
          </w:p>
        </w:tc>
        <w:tc>
          <w:tcPr>
            <w:tcW w:type="dxa" w:w="1776"/>
          </w:tcPr>
          <w:p>
            <w:r>
              <w:t>SQL Injection</w:t>
            </w:r>
          </w:p>
        </w:tc>
        <w:tc>
          <w:tcPr>
            <w:tcW w:type="dxa" w:w="1776"/>
          </w:tcPr>
          <w:p>
            <w:r>
              <w:t>1</w:t>
            </w:r>
          </w:p>
        </w:tc>
        <w:tc>
          <w:tcPr>
            <w:tcW w:type="dxa" w:w="1776"/>
          </w:tcPr>
          <w:p>
            <w:r>
              <w:t>0</w:t>
            </w:r>
          </w:p>
        </w:tc>
        <w:tc>
          <w:tcPr>
            <w:tcW w:type="dxa" w:w="1776"/>
          </w:tcPr>
          <w:p>
            <w:r>
              <w:t>0</w:t>
            </w:r>
          </w:p>
        </w:tc>
        <w:tc>
          <w:tcPr>
            <w:tcW w:type="dxa" w:w="1776"/>
          </w:tcPr>
          <w:p>
            <w:r>
              <w:t>Sin hallazgos evidenciados</w:t>
            </w:r>
          </w:p>
        </w:tc>
      </w:tr>
      <w:tr>
        <w:tc>
          <w:tcPr>
            <w:tcW w:type="dxa" w:w="1776"/>
          </w:tcPr>
          <w:p>
            <w:r>
              <w:t>Open Redirect</w:t>
            </w:r>
          </w:p>
        </w:tc>
        <w:tc>
          <w:tcPr>
            <w:tcW w:type="dxa" w:w="1776"/>
          </w:tcPr>
          <w:p>
            <w:r>
              <w:t>Open Redirect</w:t>
            </w:r>
          </w:p>
        </w:tc>
        <w:tc>
          <w:tcPr>
            <w:tcW w:type="dxa" w:w="1776"/>
          </w:tcPr>
          <w:p>
            <w:r>
              <w:t>1</w:t>
            </w:r>
          </w:p>
        </w:tc>
        <w:tc>
          <w:tcPr>
            <w:tcW w:type="dxa" w:w="1776"/>
          </w:tcPr>
          <w:p>
            <w:r>
              <w:t>0</w:t>
            </w:r>
          </w:p>
        </w:tc>
        <w:tc>
          <w:tcPr>
            <w:tcW w:type="dxa" w:w="1776"/>
          </w:tcPr>
          <w:p>
            <w:r>
              <w:t>0</w:t>
            </w:r>
          </w:p>
        </w:tc>
        <w:tc>
          <w:tcPr>
            <w:tcW w:type="dxa" w:w="1776"/>
          </w:tcPr>
          <w:p>
            <w:r>
              <w:t>Sin hallazgos evidenciados</w:t>
            </w:r>
          </w:p>
        </w:tc>
      </w:tr>
      <w:tr>
        <w:tc>
          <w:tcPr>
            <w:tcW w:type="dxa" w:w="1776"/>
          </w:tcPr>
          <w:p>
            <w:r>
              <w:t>JWT</w:t>
            </w:r>
          </w:p>
        </w:tc>
        <w:tc>
          <w:tcPr>
            <w:tcW w:type="dxa" w:w="1776"/>
          </w:tcPr>
          <w:p>
            <w:r>
              <w:t>JWT</w:t>
            </w:r>
          </w:p>
        </w:tc>
        <w:tc>
          <w:tcPr>
            <w:tcW w:type="dxa" w:w="1776"/>
          </w:tcPr>
          <w:p>
            <w:r>
              <w:t>1</w:t>
            </w:r>
          </w:p>
        </w:tc>
        <w:tc>
          <w:tcPr>
            <w:tcW w:type="dxa" w:w="1776"/>
          </w:tcPr>
          <w:p>
            <w:r>
              <w:t>0</w:t>
            </w:r>
          </w:p>
        </w:tc>
        <w:tc>
          <w:tcPr>
            <w:tcW w:type="dxa" w:w="1776"/>
          </w:tcPr>
          <w:p>
            <w:r>
              <w:t>0</w:t>
            </w:r>
          </w:p>
        </w:tc>
        <w:tc>
          <w:tcPr>
            <w:tcW w:type="dxa" w:w="1776"/>
          </w:tcPr>
          <w:p>
            <w:r>
              <w:t>Sin hallazgos evidenciados</w:t>
            </w:r>
          </w:p>
        </w:tc>
      </w:tr>
      <w:tr>
        <w:tc>
          <w:tcPr>
            <w:tcW w:type="dxa" w:w="1776"/>
          </w:tcPr>
          <w:p>
            <w:r>
              <w:t>Fingerprinting avanzado</w:t>
            </w:r>
          </w:p>
        </w:tc>
        <w:tc>
          <w:tcPr>
            <w:tcW w:type="dxa" w:w="1776"/>
          </w:tcPr>
          <w:p>
            <w:r>
              <w:t>Fingerprinting tecnológico ampliado</w:t>
            </w:r>
          </w:p>
        </w:tc>
        <w:tc>
          <w:tcPr>
            <w:tcW w:type="dxa" w:w="1776"/>
          </w:tcPr>
          <w:p>
            <w:r>
              <w:t>1</w:t>
            </w:r>
          </w:p>
        </w:tc>
        <w:tc>
          <w:tcPr>
            <w:tcW w:type="dxa" w:w="1776"/>
          </w:tcPr>
          <w:p>
            <w:r>
              <w:t>0</w:t>
            </w:r>
          </w:p>
        </w:tc>
        <w:tc>
          <w:tcPr>
            <w:tcW w:type="dxa" w:w="1776"/>
          </w:tcPr>
          <w:p>
            <w:r>
              <w:t>0</w:t>
            </w:r>
          </w:p>
        </w:tc>
        <w:tc>
          <w:tcPr>
            <w:tcW w:type="dxa" w:w="1776"/>
          </w:tcPr>
          <w:p>
            <w:r>
              <w:t>Sin hallazgos evidenciados</w:t>
            </w:r>
          </w:p>
        </w:tc>
      </w:tr>
      <w:tr>
        <w:tc>
          <w:tcPr>
            <w:tcW w:type="dxa" w:w="1776"/>
          </w:tcPr>
          <w:p>
            <w:r>
              <w:t>Control de acceso</w:t>
            </w:r>
          </w:p>
        </w:tc>
        <w:tc>
          <w:tcPr>
            <w:tcW w:type="dxa" w:w="1776"/>
          </w:tcPr>
          <w:p>
            <w:r>
              <w:t>Endpoint sensible potencialmente expuesto: /admin</w:t>
            </w:r>
          </w:p>
        </w:tc>
        <w:tc>
          <w:tcPr>
            <w:tcW w:type="dxa" w:w="1776"/>
          </w:tcPr>
          <w:p>
            <w:r>
              <w:t>1</w:t>
            </w:r>
          </w:p>
        </w:tc>
        <w:tc>
          <w:tcPr>
            <w:tcW w:type="dxa" w:w="1776"/>
          </w:tcPr>
          <w:p>
            <w:r>
              <w:t>1</w:t>
            </w:r>
          </w:p>
        </w:tc>
        <w:tc>
          <w:tcPr>
            <w:tcW w:type="dxa" w:w="1776"/>
          </w:tcPr>
          <w:p>
            <w:r>
              <w:t>0</w:t>
            </w:r>
          </w:p>
        </w:tc>
        <w:tc>
          <w:tcPr>
            <w:tcW w:type="dxa" w:w="1776"/>
          </w:tcPr>
          <w:p>
            <w:r>
              <w:t>Requiere revisión</w:t>
            </w:r>
          </w:p>
        </w:tc>
      </w:tr>
      <w:tr>
        <w:tc>
          <w:tcPr>
            <w:tcW w:type="dxa" w:w="1776"/>
          </w:tcPr>
          <w:p>
            <w:r>
              <w:t>XSS DOM</w:t>
            </w:r>
          </w:p>
        </w:tc>
        <w:tc>
          <w:tcPr>
            <w:tcW w:type="dxa" w:w="1776"/>
          </w:tcPr>
          <w:p>
            <w:r>
              <w:t>Posible sink XSS DOM: setTimeout(; Posible sink XSS DOM: setTimeout(</w:t>
            </w:r>
          </w:p>
        </w:tc>
        <w:tc>
          <w:tcPr>
            <w:tcW w:type="dxa" w:w="1776"/>
          </w:tcPr>
          <w:p>
            <w:r>
              <w:t>2</w:t>
            </w:r>
          </w:p>
        </w:tc>
        <w:tc>
          <w:tcPr>
            <w:tcW w:type="dxa" w:w="1776"/>
          </w:tcPr>
          <w:p>
            <w:r>
              <w:t>2</w:t>
            </w:r>
          </w:p>
        </w:tc>
        <w:tc>
          <w:tcPr>
            <w:tcW w:type="dxa" w:w="1776"/>
          </w:tcPr>
          <w:p>
            <w:r>
              <w:t>0</w:t>
            </w:r>
          </w:p>
        </w:tc>
        <w:tc>
          <w:tcPr>
            <w:tcW w:type="dxa" w:w="1776"/>
          </w:tcPr>
          <w:p>
            <w:r>
              <w:t>Requiere revisión</w:t>
            </w:r>
          </w:p>
        </w:tc>
      </w:tr>
      <w:tr>
        <w:tc>
          <w:tcPr>
            <w:tcW w:type="dxa" w:w="1776"/>
          </w:tcPr>
          <w:p>
            <w:r>
              <w:t>SSRF</w:t>
            </w:r>
          </w:p>
        </w:tc>
        <w:tc>
          <w:tcPr>
            <w:tcW w:type="dxa" w:w="1776"/>
          </w:tcPr>
          <w:p>
            <w:r>
              <w:t>SSRF</w:t>
            </w:r>
          </w:p>
        </w:tc>
        <w:tc>
          <w:tcPr>
            <w:tcW w:type="dxa" w:w="1776"/>
          </w:tcPr>
          <w:p>
            <w:r>
              <w:t>1</w:t>
            </w:r>
          </w:p>
        </w:tc>
        <w:tc>
          <w:tcPr>
            <w:tcW w:type="dxa" w:w="1776"/>
          </w:tcPr>
          <w:p>
            <w:r>
              <w:t>0</w:t>
            </w:r>
          </w:p>
        </w:tc>
        <w:tc>
          <w:tcPr>
            <w:tcW w:type="dxa" w:w="1776"/>
          </w:tcPr>
          <w:p>
            <w:r>
              <w:t>0</w:t>
            </w:r>
          </w:p>
        </w:tc>
        <w:tc>
          <w:tcPr>
            <w:tcW w:type="dxa" w:w="1776"/>
          </w:tcPr>
          <w:p>
            <w:r>
              <w:t>Sin hallazgos evidenciados</w:t>
            </w:r>
          </w:p>
        </w:tc>
      </w:tr>
      <w:tr>
        <w:tc>
          <w:tcPr>
            <w:tcW w:type="dxa" w:w="1776"/>
          </w:tcPr>
          <w:p>
            <w:r>
              <w:t>Path Traversal</w:t>
            </w:r>
          </w:p>
        </w:tc>
        <w:tc>
          <w:tcPr>
            <w:tcW w:type="dxa" w:w="1776"/>
          </w:tcPr>
          <w:p>
            <w:r>
              <w:t>Path Traversal</w:t>
            </w:r>
          </w:p>
        </w:tc>
        <w:tc>
          <w:tcPr>
            <w:tcW w:type="dxa" w:w="1776"/>
          </w:tcPr>
          <w:p>
            <w:r>
              <w:t>1</w:t>
            </w:r>
          </w:p>
        </w:tc>
        <w:tc>
          <w:tcPr>
            <w:tcW w:type="dxa" w:w="1776"/>
          </w:tcPr>
          <w:p>
            <w:r>
              <w:t>0</w:t>
            </w:r>
          </w:p>
        </w:tc>
        <w:tc>
          <w:tcPr>
            <w:tcW w:type="dxa" w:w="1776"/>
          </w:tcPr>
          <w:p>
            <w:r>
              <w:t>0</w:t>
            </w:r>
          </w:p>
        </w:tc>
        <w:tc>
          <w:tcPr>
            <w:tcW w:type="dxa" w:w="1776"/>
          </w:tcPr>
          <w:p>
            <w:r>
              <w:t>Sin hallazgos evidenciados</w:t>
            </w:r>
          </w:p>
        </w:tc>
      </w:tr>
      <w:tr>
        <w:tc>
          <w:tcPr>
            <w:tcW w:type="dxa" w:w="1776"/>
          </w:tcPr>
          <w:p>
            <w:r>
              <w:t>Exposición de dependencias</w:t>
            </w:r>
          </w:p>
        </w:tc>
        <w:tc>
          <w:tcPr>
            <w:tcW w:type="dxa" w:w="1776"/>
          </w:tcPr>
          <w:p>
            <w:r>
              <w:t>Exposición de dependencias/runtime</w:t>
            </w:r>
          </w:p>
        </w:tc>
        <w:tc>
          <w:tcPr>
            <w:tcW w:type="dxa" w:w="1776"/>
          </w:tcPr>
          <w:p>
            <w:r>
              <w:t>1</w:t>
            </w:r>
          </w:p>
        </w:tc>
        <w:tc>
          <w:tcPr>
            <w:tcW w:type="dxa" w:w="1776"/>
          </w:tcPr>
          <w:p>
            <w:r>
              <w:t>0</w:t>
            </w:r>
          </w:p>
        </w:tc>
        <w:tc>
          <w:tcPr>
            <w:tcW w:type="dxa" w:w="1776"/>
          </w:tcPr>
          <w:p>
            <w:r>
              <w:t>0</w:t>
            </w:r>
          </w:p>
        </w:tc>
        <w:tc>
          <w:tcPr>
            <w:tcW w:type="dxa" w:w="1776"/>
          </w:tcPr>
          <w:p>
            <w:r>
              <w:t>Sin hallazgos evidenciados</w:t>
            </w:r>
          </w:p>
        </w:tc>
      </w:tr>
    </w:tbl>
    <w:p>
      <w:pPr>
        <w:pStyle w:val="Heading1"/>
      </w:pPr>
      <w:r>
        <w:t>5. Trazabilidad de pruebas ejecutadas</w:t>
      </w:r>
    </w:p>
    <w:p>
      <w:pPr>
        <w:pStyle w:val="ListBullet"/>
      </w:pPr>
      <w:r>
        <w:t>El crawler identificó 2 URL(s) HTML dentro del dominio objetivo.</w:t>
      </w:r>
    </w:p>
    <w:p>
      <w:pPr>
        <w:pStyle w:val="ListBullet"/>
      </w:pPr>
      <w:r>
        <w:t>Se evaluaron cabeceras de seguridad HTTP como HSTS, CSP, X-Frame-Options, X-Content-Type-Options, Referrer-Policy y Permissions-Policy.</w:t>
      </w:r>
    </w:p>
    <w:p>
      <w:pPr>
        <w:pStyle w:val="ListBullet"/>
      </w:pPr>
      <w:r>
        <w:t>Se analizaron cookies para identificar ausencia de atributos Secure, HttpOnly y SameSite.</w:t>
      </w:r>
    </w:p>
    <w:p>
      <w:pPr>
        <w:pStyle w:val="ListBullet"/>
      </w:pPr>
      <w:r>
        <w:t>Se revisaron configuración CORS, métodos HTTP, exposición de APIs, JWT embebidos y estado TLS/HTTPS.</w:t>
      </w:r>
    </w:p>
    <w:p>
      <w:pPr>
        <w:pStyle w:val="ListBullet"/>
      </w:pPr>
      <w:r>
        <w:t>Se comprobaron rutas comunes de recursos sensibles y directorios expuestos.</w:t>
      </w:r>
    </w:p>
    <w:p>
      <w:pPr>
        <w:pStyle w:val="ListBullet"/>
      </w:pPr>
      <w:r>
        <w:t>Se analizaron formularios, parámetros y rutas descubiertas en el alcance del crawler.</w:t>
      </w:r>
    </w:p>
    <w:p>
      <w:pPr>
        <w:pStyle w:val="Heading1"/>
      </w:pPr>
      <w:r>
        <w:t>6. Detalle técnico de hallazgos</w:t>
      </w:r>
    </w:p>
    <w:p>
      <w:pPr>
        <w:pStyle w:val="Heading2"/>
      </w:pPr>
      <w:r>
        <w:t>Alta - Cabeceras de seguridad - Content-Security-Policy</w:t>
      </w:r>
    </w:p>
    <w:p>
      <w:r>
        <w:t>Resultado: Hallazgo</w:t>
      </w:r>
    </w:p>
    <w:p>
      <w:r>
        <w:t>Descripción: Ausencia de Content Security Policy. Aumenta el riesgo de XSS y carga de recursos no autorizados.</w:t>
      </w:r>
    </w:p>
    <w:p>
      <w:r>
        <w:t>Evidencia: Cabecera no presente. Status: 200. URL final: https://glutenzero.es/es</w:t>
      </w:r>
    </w:p>
    <w:p>
      <w:r>
        <w:t>Recomendación: Definir una CSP restrictiva adaptada a la aplicación.</w:t>
      </w:r>
    </w:p>
    <w:p>
      <w:pPr>
        <w:pStyle w:val="Heading2"/>
      </w:pPr>
      <w:r>
        <w:t>Alta - Cabeceras de seguridad - Strict-Transport-Security</w:t>
      </w:r>
    </w:p>
    <w:p>
      <w:r>
        <w:t>Resultado: Hallazgo</w:t>
      </w:r>
    </w:p>
    <w:p>
      <w:r>
        <w:t>Descripción: Ausencia de HSTS. El sitio puede ser vulnerable a downgrade o interceptación.</w:t>
      </w:r>
    </w:p>
    <w:p>
      <w:r>
        <w:t>Evidencia: Cabecera no presente. Status: 200. URL final: https://glutenzero.es/es</w:t>
      </w:r>
    </w:p>
    <w:p>
      <w:r>
        <w:t>Recomendación: Configurar Strict-Transport-Security con max-age adecuado, includeSubDomains y preload si aplica.</w:t>
      </w:r>
    </w:p>
    <w:p>
      <w:pPr>
        <w:pStyle w:val="Heading2"/>
      </w:pPr>
      <w:r>
        <w:t>Alta - Control de acceso - Endpoint sensible potencialmente expuesto: /admin</w:t>
      </w:r>
    </w:p>
    <w:p>
      <w:r>
        <w:t>Resultado: Posible hallazgo</w:t>
      </w:r>
    </w:p>
    <w:p>
      <w:r>
        <w:t>Descripción: Endpoint sensible devuelve contenido compatible con funcionalidad interna.</w:t>
      </w:r>
    </w:p>
    <w:p>
      <w:r>
        <w:t>Evidencia: URL: https://glutenzero.es/admin | Status: 200</w:t>
      </w:r>
    </w:p>
    <w:p>
      <w:r>
        <w:t>Recomendación: Validar control de acceso, autenticación y exposición de documentación/API.</w:t>
      </w:r>
    </w:p>
    <w:p>
      <w:pPr>
        <w:pStyle w:val="Heading2"/>
      </w:pPr>
      <w:r>
        <w:t>Media - Cabeceras de seguridad - X-Content-Type-Options</w:t>
      </w:r>
    </w:p>
    <w:p>
      <w:r>
        <w:t>Resultado: Hallazgo</w:t>
      </w:r>
    </w:p>
    <w:p>
      <w:r>
        <w:t>Descripción: Ausencia de protección frente a MIME sniffing.</w:t>
      </w:r>
    </w:p>
    <w:p>
      <w:r>
        <w:t>Evidencia: Cabecera no presente. Status: 200. URL final: https://glutenzero.es/es</w:t>
      </w:r>
    </w:p>
    <w:p>
      <w:r>
        <w:t>Recomendación: Configurar X-Content-Type-Options: nosniff.</w:t>
      </w:r>
    </w:p>
    <w:p>
      <w:pPr>
        <w:pStyle w:val="Heading2"/>
      </w:pPr>
      <w:r>
        <w:t>Media - Cabeceras de seguridad - X-Frame-Options</w:t>
      </w:r>
    </w:p>
    <w:p>
      <w:r>
        <w:t>Resultado: Hallazgo</w:t>
      </w:r>
    </w:p>
    <w:p>
      <w:r>
        <w:t>Descripción: Ausencia de protección frente a clickjacking.</w:t>
      </w:r>
    </w:p>
    <w:p>
      <w:r>
        <w:t>Evidencia: Cabecera no presente. Status: 200. URL final: https://glutenzero.es/es</w:t>
      </w:r>
    </w:p>
    <w:p>
      <w:r>
        <w:t>Recomendación: Configurar X-Frame-Options: DENY o SAMEORIGIN.</w:t>
      </w:r>
    </w:p>
    <w:p>
      <w:pPr>
        <w:pStyle w:val="Heading2"/>
      </w:pPr>
      <w:r>
        <w:t>Media - XSS DOM - Posible sink XSS DOM: setTimeout(</w:t>
      </w:r>
    </w:p>
    <w:p>
      <w:r>
        <w:t>Resultado: Posible hallazgo</w:t>
      </w:r>
    </w:p>
    <w:p>
      <w:r>
        <w:t>Descripción: setTimeout con strings puede derivar en ejecución dinámica.</w:t>
      </w:r>
    </w:p>
    <w:p>
      <w:r>
        <w:t>Evidencia: Fuente: https://glutenzero.es/es | Tipo: inline</w:t>
      </w:r>
    </w:p>
    <w:p>
      <w:r>
        <w:t>Recomendación: Revisar flujo de datos, aplicar sanitización, Trusted Types y evitar sinks peligrosos.</w:t>
      </w:r>
    </w:p>
    <w:p>
      <w:pPr>
        <w:pStyle w:val="Heading2"/>
      </w:pPr>
      <w:r>
        <w:t>Media - XSS DOM - Posible sink XSS DOM: setTimeout(</w:t>
      </w:r>
    </w:p>
    <w:p>
      <w:r>
        <w:t>Resultado: Posible hallazgo</w:t>
      </w:r>
    </w:p>
    <w:p>
      <w:r>
        <w:t>Descripción: setTimeout con strings puede derivar en ejecución dinámica.</w:t>
      </w:r>
    </w:p>
    <w:p>
      <w:r>
        <w:t>Evidencia: Fuente: https://glutenzero.es | Tipo: inline</w:t>
      </w:r>
    </w:p>
    <w:p>
      <w:r>
        <w:t>Recomendación: Revisar flujo de datos, aplicar sanitización, Trusted Types y evitar sinks peligrosos.</w:t>
      </w:r>
    </w:p>
    <w:p>
      <w:pPr>
        <w:pStyle w:val="Heading2"/>
      </w:pPr>
      <w:r>
        <w:t>Baja - Cabeceras de seguridad - Permissions-Policy</w:t>
      </w:r>
    </w:p>
    <w:p>
      <w:r>
        <w:t>Resultado: Hallazgo</w:t>
      </w:r>
    </w:p>
    <w:p>
      <w:r>
        <w:t>Descripción: Ausencia de Permissions-Policy.</w:t>
      </w:r>
    </w:p>
    <w:p>
      <w:r>
        <w:t>Evidencia: Cabecera no presente. Status: 200. URL final: https://glutenzero.es/es</w:t>
      </w:r>
    </w:p>
    <w:p>
      <w:r>
        <w:t>Recomendación: Definir una política restrictiva para cámara, micrófono, geolocalización y APIs sensibles.</w:t>
      </w:r>
    </w:p>
    <w:p>
      <w:pPr>
        <w:pStyle w:val="Heading2"/>
      </w:pPr>
      <w:r>
        <w:t>Baja - Cabeceras de seguridad - Referrer-Policy</w:t>
      </w:r>
    </w:p>
    <w:p>
      <w:r>
        <w:t>Resultado: Hallazgo</w:t>
      </w:r>
    </w:p>
    <w:p>
      <w:r>
        <w:t>Descripción: Ausencia de política de referer.</w:t>
      </w:r>
    </w:p>
    <w:p>
      <w:r>
        <w:t>Evidencia: Cabecera no presente. Status: 200. URL final: https://glutenzero.es/es</w:t>
      </w:r>
    </w:p>
    <w:p>
      <w:r>
        <w:t>Recomendación: Configurar Referrer-Policy: no-referrer o strict-origin-when-cross-origin.</w:t>
      </w:r>
    </w:p>
    <w:p>
      <w:pPr>
        <w:pStyle w:val="Heading1"/>
      </w:pPr>
      <w:r>
        <w:t>7. Conclusión y próximos pasos</w:t>
      </w:r>
    </w:p>
    <w:p>
      <w:r>
        <w:t>La auditoría automatizada ha identificado hallazgos que requieren revisión técnica. Se recomienda priorizar los clasificados como críticos o altos y validar manualmente su explotabilidad.</w:t>
      </w:r>
    </w:p>
    <w:p>
      <w:r>
        <w:t>Plan recomendado:</w:t>
      </w:r>
    </w:p>
    <w:p>
      <w:pPr>
        <w:pStyle w:val="ListNumber"/>
      </w:pPr>
      <w:r>
        <w:t>Validar manualmente cualquier hallazgo crítico o alto.</w:t>
      </w:r>
    </w:p>
    <w:p>
      <w:pPr>
        <w:pStyle w:val="ListNumber"/>
      </w:pPr>
      <w:r>
        <w:t>Resolver errores de ejecución o bloqueos del servidor objetivo.</w:t>
      </w:r>
    </w:p>
    <w:p>
      <w:pPr>
        <w:pStyle w:val="ListNumber"/>
      </w:pPr>
      <w:r>
        <w:t>Reejecutar la auditoría tras corregir limitaciones.</w:t>
      </w:r>
    </w:p>
    <w:p>
      <w:pPr>
        <w:pStyle w:val="ListNumber"/>
      </w:pPr>
      <w:r>
        <w:t>Ampliar la auditoría con credenciales y roles de usuario si aplica.</w:t>
      </w:r>
    </w:p>
    <w:sectPr w:rsidR="00FC693F" w:rsidRPr="0006063C" w:rsidSect="00034616">
      <w:pgSz w:w="12240" w:h="15840"/>
      <w:pgMar w:top="864" w:right="792" w:bottom="864" w:left="79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" w:hAnsi="Arial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