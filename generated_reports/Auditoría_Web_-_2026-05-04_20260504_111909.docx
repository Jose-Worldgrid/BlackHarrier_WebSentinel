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- 2026-05-04</w:t>
      </w:r>
    </w:p>
    <w:p>
      <w:r>
        <w:t>Objetivo evaluado: http://a45b012245f704cdf8ba0d06fbc6578c-296074868.us-east-1.elb.amazonaws.com/login</w:t>
      </w:r>
    </w:p>
    <w:p>
      <w:r>
        <w:t>Modo de auditoría: Deep Audit</w:t>
      </w:r>
    </w:p>
    <w:p>
      <w:r>
        <w:t>URLs HTML analizadas por crawler: 14</w:t>
      </w:r>
    </w:p>
    <w:p>
      <w:r>
        <w:t>Fecha de generación: 04/05/2026 11:19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106 comprobaciones automatizadas sobre el objetivo definido. Se han identificado 34 hallazgos que requieren revisión y 1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34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32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7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25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314</w:t>
      </w:r>
    </w:p>
    <w:p>
      <w:r>
        <w:t>Rutas relevantes reportables: 6</w:t>
      </w:r>
    </w:p>
    <w:p>
      <w:r>
        <w:t>Rutas de autenticación: 3</w:t>
      </w:r>
    </w:p>
    <w:p>
      <w:r>
        <w:t>Rutas de registro: 3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300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http://a45b012245f704cdf8ba0d06fbc6578c-296074868.us-east-1.elb.amazonaws.com/login | URL final: http://a45b012245f704cdf8ba0d06fbc6578c-296074868.us-east-1.elb.amazonaws.com/login | HTTP: 200 | Clasificación: auth | Formularios HTML estáticos detectados: 0</w:t>
      </w:r>
    </w:p>
    <w:p>
      <w:pPr>
        <w:pStyle w:val="ListBullet"/>
      </w:pPr>
      <w:r>
        <w:t>Ruta detectada: http://a45b012245f704cdf8ba0d06fbc6578c-296074868.us-east-1.elb.amazonaws.com/es/login | URL final: http://a45b012245f704cdf8ba0d06fbc6578c-296074868.us-east-1.elb.amazonaws.com/es/login | HTTP: 200 | Clasificación: auth | Formularios HTML estáticos detectados: 0</w:t>
      </w:r>
    </w:p>
    <w:p>
      <w:pPr>
        <w:pStyle w:val="ListBullet"/>
      </w:pPr>
      <w:r>
        <w:t>Ruta detectada: http://a45b012245f704cdf8ba0d06fbc6578c-296074868.us-east-1.elb.amazonaws.com/register | URL final: http://a45b012245f704cdf8ba0d06fbc6578c-296074868.us-east-1.elb.amazonaws.com/register | HTTP: 200 | Clasificación: registration | Formularios HTML estáticos detectados: 0</w:t>
      </w:r>
    </w:p>
    <w:p>
      <w:pPr>
        <w:pStyle w:val="ListBullet"/>
      </w:pPr>
      <w:r>
        <w:t>Ruta detectada: http://a45b012245f704cdf8ba0d06fbc6578c-296074868.us-east-1.elb.amazonaws.com/es/register | URL final: http://a45b012245f704cdf8ba0d06fbc6578c-296074868.us-east-1.elb.amazonaws.com/es/register | HTTP: 200 | Clasificación: registration | Formularios HTML estáticos detectados: 0</w:t>
      </w:r>
    </w:p>
    <w:p>
      <w:pPr>
        <w:pStyle w:val="ListBullet"/>
      </w:pPr>
      <w:r>
        <w:t>Ruta detectada: http://a45b012245f704cdf8ba0d06fbc6578c-296074868.us-east-1.elb.amazonaws.com/signup | URL final: http://a45b012245f704cdf8ba0d06fbc6578c-296074868.us-east-1.elb.amazonaws.com/signup | HTTP: 200 | Clasificación: registration | Formularios HTML estáticos detectados: 0</w:t>
      </w:r>
    </w:p>
    <w:p>
      <w:pPr>
        <w:pStyle w:val="ListBullet"/>
      </w:pPr>
      <w:r>
        <w:t>Ruta detectada: http://a45b012245f704cdf8ba0d06fbc6578c-296074868.us-east-1.elb.amazonaws.com/signin | URL final: http://a45b012245f704cdf8ba0d06fbc6578c-296074868.us-east-1.elb.amazonaws.com/signin | HTTP: 200 | Clasificación: auth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/main.js.map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http://a45b012245f704cdf8ba0d06fbc6578c-296074868.us-east-1.elb.amazonaws.com/main.js.map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/polyfills.js.map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http://a45b012245f704cdf8ba0d06fbc6578c-296074868.us-east-1.elb.amazonaws.com/polyfills.js.map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/runtime.js.map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http://a45b012245f704cdf8ba0d06fbc6578c-296074868.us-east-1.elb.amazonaws.com/runtime.js.map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/vendor.js.map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http://a45b012245f704cdf8ba0d06fbc6578c-296074868.us-east-1.elb.amazonaws.com/vendor.js.map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Forzar HTTPS y redirección segura desde HTTP.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Angular DomSanitizer bypassSecurityTrust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</w:t>
            </w:r>
          </w:p>
        </w:tc>
        <w:tc>
          <w:tcPr>
            <w:tcW w:type="dxa" w:w="2131"/>
          </w:tcPr>
          <w:p>
            <w:r>
              <w:t>Revisar estrictamente el origen de datos y evitar bypass de sanitización salvo necesidad justificada.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Angular DomSanitizer bypassSecurityTrust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</w:t>
            </w:r>
          </w:p>
        </w:tc>
        <w:tc>
          <w:tcPr>
            <w:tcW w:type="dxa" w:w="2131"/>
          </w:tcPr>
          <w:p>
            <w:r>
              <w:t>Revisar estrictamente el origen de datos y evitar bypass de sanitización salvo necesidad justificada.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http://a45b012245f704cdf8ba0d06fbc6578c-296074868.us-east-1.elb.amazonaws.com/scripts.7c5ea9ddf8bca73b4baf.js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location.hash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location.hash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outerHTML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outerHTML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http://a45b012245f704cdf8ba0d06fbc6578c-296074868.us-east-1.elb.amazonaws.com/scripts.7c5ea9ddf8bca73b4baf.js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SQL Injection Auth (Browser)</w:t>
            </w:r>
          </w:p>
        </w:tc>
        <w:tc>
          <w:tcPr>
            <w:tcW w:type="dxa" w:w="2664"/>
          </w:tcPr>
          <w:p>
            <w:r>
              <w:t>SQL Injection Auth (Browser)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355, in run_module</w:t>
              <w:br/>
              <w:t xml:space="preserve">    module_results = func(*args)</w:t>
              <w:br/>
              <w:t xml:space="preserve">  File "C:\Users\jcalderonserrano\Desktop\auditorias\Auditoria WEB...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auth; Ruta descubierta - registration</w:t>
            </w:r>
          </w:p>
        </w:tc>
        <w:tc>
          <w:tcPr>
            <w:tcW w:type="dxa" w:w="1776"/>
          </w:tcPr>
          <w:p>
            <w:r>
              <w:t>7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Endpoint de autenticación detectado - http://a45b012245f704cdf8ba0d06fbc6578c-296074868.us-east-1.elb.amazonaws.com/login; Endpoint de autenticación detectado - http://a45b012245f704cdf8ba0d06fbc6578c-296074868.us-east-1.elb.amazonaws.com/es/login; Endpoint de...</w:t>
            </w:r>
          </w:p>
        </w:tc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setTimeout(; Posible sink XSS DOM: setTimeout(</w:t>
            </w:r>
          </w:p>
        </w:tc>
        <w:tc>
          <w:tcPr>
            <w:tcW w:type="dxa" w:w="1776"/>
          </w:tcPr>
          <w:p>
            <w:r>
              <w:t>25</w:t>
            </w:r>
          </w:p>
        </w:tc>
        <w:tc>
          <w:tcPr>
            <w:tcW w:type="dxa" w:w="1776"/>
          </w:tcPr>
          <w:p>
            <w:r>
              <w:t>25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Source map expuesto: /main.js.map; Source map expuesto: /vendor.js.map; Source map expuesto: /runtime.js.map; Source map expuesto: /polyfills.js.map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14 URL(s) HTML dentro del dominio objetivo.</w:t>
      </w:r>
    </w:p>
    <w:p>
      <w:pPr>
        <w:pStyle w:val="ListBullet"/>
      </w:pPr>
      <w:r>
        <w:t>Durante discovery se identificó la ruta http://a45b012245f704cdf8ba0d06fbc6578c-296074868.us-east-1.elb.amazonaws.com/login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http://a45b012245f704cdf8ba0d06fbc6578c-296074868.us-east-1.elb.amazonaws.com/register clasificada como registration,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http://a45b012245f704cdf8ba0d06fbc6578c-296074868.us-east-1.elb.amazonaws.com/es/register clasificada como registration,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http://a45b012245f704cdf8ba0d06fbc6578c-296074868.us-east-1.elb.amazonaws.com/signup clasificada como registration,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http://a45b012245f704cdf8ba0d06fbc6578c-296074868.us-east-1.elb.amazonaws.com/signin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Exposición de dependencias - Source map expuesto: /main.js.map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http://a45b012245f704cdf8ba0d06fbc6578c-296074868.us-east-1.elb.amazonaws.com/main.js.map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Exposición de dependencias - Source map expuesto: /polyfills.js.map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http://a45b012245f704cdf8ba0d06fbc6578c-296074868.us-east-1.elb.amazonaws.com/polyfills.js.map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Exposición de dependencias - Source map expuesto: /runtime.js.map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http://a45b012245f704cdf8ba0d06fbc6578c-296074868.us-east-1.elb.amazonaws.com/runtime.js.map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Exposición de dependencias - Source map expuesto: /vendor.js.map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http://a45b012245f704cdf8ba0d06fbc6578c-296074868.us-east-1.elb.amazonaws.com/vendor.js.map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TLS/HTTPS - TLS/HTTPS</w:t>
      </w:r>
    </w:p>
    <w:p>
      <w:r>
        <w:t>Resultado: Hallazgo</w:t>
      </w:r>
    </w:p>
    <w:p>
      <w:r>
        <w:t>Descripción: El objetivo no usa HTTPS.</w:t>
      </w:r>
    </w:p>
    <w:p>
      <w:r>
        <w:t>Evidencia: URL: http://a45b012245f704cdf8ba0d06fbc6578c-296074868.us-east-1.elb.amazonaws.com/login</w:t>
      </w:r>
    </w:p>
    <w:p>
      <w:r>
        <w:t>Recomendación: Forzar HTTPS y redirección segura desde HTTP.</w:t>
      </w:r>
    </w:p>
    <w:p>
      <w:pPr>
        <w:pStyle w:val="Heading2"/>
      </w:pPr>
      <w:r>
        <w:t>Alta - XSS DOM - Angular DomSanitizer bypassSecurityTrust</w:t>
      </w:r>
    </w:p>
    <w:p>
      <w:r>
        <w:t>Resultado: Posible hallazgo</w:t>
      </w:r>
    </w:p>
    <w:p>
      <w:r>
        <w:t>Descripción: Uso de bypassSecurityTrust puede anular protecciones de sanitización de Angular.</w:t>
      </w:r>
    </w:p>
    <w:p>
      <w:r>
        <w:t>Evidencia: Fuente: http://a45b012245f704cdf8ba0d06fbc6578c-296074868.us-east-1.elb.amazonaws.com/main-es2015.018924161ed7b13ce455.js</w:t>
      </w:r>
    </w:p>
    <w:p>
      <w:r>
        <w:t>Recomendación: Revisar estrictamente el origen de datos y evitar bypass de sanitización salvo necesidad justificada.</w:t>
      </w:r>
    </w:p>
    <w:p>
      <w:pPr>
        <w:pStyle w:val="Heading2"/>
      </w:pPr>
      <w:r>
        <w:t>Alta - XSS DOM - Angular DomSanitizer bypassSecurityTrust</w:t>
      </w:r>
    </w:p>
    <w:p>
      <w:r>
        <w:t>Resultado: Posible hallazgo</w:t>
      </w:r>
    </w:p>
    <w:p>
      <w:r>
        <w:t>Descripción: Uso de bypassSecurityTrust puede anular protecciones de sanitización de Angular.</w:t>
      </w:r>
    </w:p>
    <w:p>
      <w:r>
        <w:t>Evidencia: Fuente: http://a45b012245f704cdf8ba0d06fbc6578c-296074868.us-east-1.elb.amazonaws.com/main-es5.018924161ed7b13ce455.js</w:t>
      </w:r>
    </w:p>
    <w:p>
      <w:r>
        <w:t>Recomendación: Revisar estrictamente el origen de datos y evitar bypass de sanitización salvo necesidad justificada.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http://a45b012245f704cdf8ba0d06fbc6578c-296074868.us-east-1.elb.amazonaws.com/scripts.7c5ea9ddf8bca73b4baf.js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location.hash</w:t>
      </w:r>
    </w:p>
    <w:p>
      <w:r>
        <w:t>Resultado: Posible hallazgo</w:t>
      </w:r>
    </w:p>
    <w:p>
      <w:r>
        <w:t>Descripción: Uso de location.hash puede originar XSS DOM si no se sanitiza.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location.hash</w:t>
      </w:r>
    </w:p>
    <w:p>
      <w:r>
        <w:t>Resultado: Posible hallazgo</w:t>
      </w:r>
    </w:p>
    <w:p>
      <w:r>
        <w:t>Descripción: Uso de location.hash puede originar XSS DOM si no se sanitiza.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outerHTML</w:t>
      </w:r>
    </w:p>
    <w:p>
      <w:r>
        <w:t>Resultado: Posible hallazgo</w:t>
      </w:r>
    </w:p>
    <w:p>
      <w:r>
        <w:t>Descripción: Asignación directa a outerHTML puede permitir XSS.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outerHTML</w:t>
      </w:r>
    </w:p>
    <w:p>
      <w:r>
        <w:t>Resultado: Posible hallazgo</w:t>
      </w:r>
    </w:p>
    <w:p>
      <w:r>
        <w:t>Descripción: Asignación directa a outerHTML puede permitir XSS.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http://a45b012245f704cdf8ba0d06fbc6578c-296074868.us-east-1.elb.amazonaws.com/scripts.7c5ea9ddf8bca73b4baf.js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http://a45b012245f704cdf8ba0d06fbc6578c-296074868.us-east-1.elb.amazonaws.com/runtime-es2015.14aba1d7a9811467f45c.js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http://a45b012245f704cdf8ba0d06fbc6578c-296074868.us-east-1.elb.amazonaws.com/runtime-es5.14aba1d7a9811467f45c.js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http://a45b012245f704cdf8ba0d06fbc6578c-296074868.us-east-1.elb.amazonaws.com/polyfills-es5.fc386876ac205fe57332.js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http://a45b012245f704cdf8ba0d06fbc6578c-296074868.us-east-1.elb.amazonaws.com/polyfills-es2015.1c95b072dc64417b32ab.js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http://a45b012245f704cdf8ba0d06fbc6578c-296074868.us-east-1.elb.amazonaws.com/scripts.7c5ea9ddf8bca73b4baf.js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