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508760" cy="5991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horizont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599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RESULTADOS DEL ANÁLISIS DE SEGURIDAD WEB MEDIANTE BLACKHARRIER WEB SENTINEL</w:t>
      </w:r>
    </w:p>
    <w:p/>
    <w:p>
      <w:r>
        <w:t>Proyecto: Auditoría Web - 2026-05-05</w:t>
      </w:r>
    </w:p>
    <w:p>
      <w:r>
        <w:t>Objetivo evaluado: https://glutenzero.es</w:t>
      </w:r>
    </w:p>
    <w:p>
      <w:r>
        <w:t>Modo de auditoría: Deep Audit</w:t>
      </w:r>
    </w:p>
    <w:p>
      <w:r>
        <w:t>URLs HTML analizadas por crawler: 3</w:t>
      </w:r>
    </w:p>
    <w:p>
      <w:r>
        <w:t>Fecha de generación: 05/05/2026 13:21</w:t>
      </w:r>
    </w:p>
    <w:p>
      <w:r>
        <w:t>Clasificación: Uso interno / Auditoría autorizada</w:t>
      </w:r>
    </w:p>
    <w:p>
      <w:pPr>
        <w:pStyle w:val="Heading1"/>
      </w:pPr>
      <w:r>
        <w:t>1. Resumen ejecutivo</w:t>
      </w:r>
    </w:p>
    <w:p>
      <w:r>
        <w:t>Se han ejecutado 89 comprobaciones automatizadas sobre el objetivo definido. Se han identificado 41 hallazgos que requieren revisión y 6 errores o limitaciones de ejecución.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Indicador</w:t>
            </w:r>
          </w:p>
        </w:tc>
        <w:tc>
          <w:tcPr>
            <w:tcW w:type="dxa" w:w="5328"/>
          </w:tcPr>
          <w:p>
            <w:r>
              <w:t>Cantidad</w:t>
            </w:r>
          </w:p>
        </w:tc>
      </w:tr>
      <w:tr>
        <w:tc>
          <w:tcPr>
            <w:tcW w:type="dxa" w:w="5328"/>
          </w:tcPr>
          <w:p>
            <w:r>
              <w:t>Hallazgos</w:t>
            </w:r>
          </w:p>
        </w:tc>
        <w:tc>
          <w:tcPr>
            <w:tcW w:type="dxa" w:w="5328"/>
          </w:tcPr>
          <w:p>
            <w:r>
              <w:t>41</w:t>
            </w:r>
          </w:p>
        </w:tc>
      </w:tr>
      <w:tr>
        <w:tc>
          <w:tcPr>
            <w:tcW w:type="dxa" w:w="5328"/>
          </w:tcPr>
          <w:p>
            <w:r>
              <w:t>Errores de ejecución</w:t>
            </w:r>
          </w:p>
        </w:tc>
        <w:tc>
          <w:tcPr>
            <w:tcW w:type="dxa" w:w="5328"/>
          </w:tcPr>
          <w:p>
            <w:r>
              <w:t>6</w:t>
            </w:r>
          </w:p>
        </w:tc>
      </w:tr>
      <w:tr>
        <w:tc>
          <w:tcPr>
            <w:tcW w:type="dxa" w:w="5328"/>
          </w:tcPr>
          <w:p>
            <w:r>
              <w:t>Comprobaciones sin hallazgo / informativas</w:t>
            </w:r>
          </w:p>
        </w:tc>
        <w:tc>
          <w:tcPr>
            <w:tcW w:type="dxa" w:w="5328"/>
          </w:tcPr>
          <w:p>
            <w:r>
              <w:t>23</w:t>
            </w:r>
          </w:p>
        </w:tc>
      </w:tr>
    </w:tbl>
    <w:p>
      <w:pPr>
        <w:pStyle w:val="Heading2"/>
      </w:pPr>
      <w:r>
        <w:t>Resumen por severidad de hallazgos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Severidad</w:t>
            </w:r>
          </w:p>
        </w:tc>
        <w:tc>
          <w:tcPr>
            <w:tcW w:type="dxa" w:w="5328"/>
          </w:tcPr>
          <w:p>
            <w:r>
              <w:t>Hallazgos</w:t>
            </w:r>
          </w:p>
        </w:tc>
      </w:tr>
      <w:tr>
        <w:tc>
          <w:tcPr>
            <w:tcW w:type="dxa" w:w="5328"/>
          </w:tcPr>
          <w:p>
            <w:r>
              <w:t>Crítica</w:t>
            </w:r>
          </w:p>
        </w:tc>
        <w:tc>
          <w:tcPr>
            <w:tcW w:type="dxa" w:w="5328"/>
          </w:tcPr>
          <w:p>
            <w:r>
              <w:t>0</w:t>
            </w:r>
          </w:p>
        </w:tc>
      </w:tr>
      <w:tr>
        <w:tc>
          <w:tcPr>
            <w:tcW w:type="dxa" w:w="5328"/>
          </w:tcPr>
          <w:p>
            <w:r>
              <w:t>Alta</w:t>
            </w:r>
          </w:p>
        </w:tc>
        <w:tc>
          <w:tcPr>
            <w:tcW w:type="dxa" w:w="5328"/>
          </w:tcPr>
          <w:p>
            <w:r>
              <w:t>3</w:t>
            </w:r>
          </w:p>
        </w:tc>
      </w:tr>
      <w:tr>
        <w:tc>
          <w:tcPr>
            <w:tcW w:type="dxa" w:w="5328"/>
          </w:tcPr>
          <w:p>
            <w:r>
              <w:t>Media</w:t>
            </w:r>
          </w:p>
        </w:tc>
        <w:tc>
          <w:tcPr>
            <w:tcW w:type="dxa" w:w="5328"/>
          </w:tcPr>
          <w:p>
            <w:r>
              <w:t>36</w:t>
            </w:r>
          </w:p>
        </w:tc>
      </w:tr>
      <w:tr>
        <w:tc>
          <w:tcPr>
            <w:tcW w:type="dxa" w:w="5328"/>
          </w:tcPr>
          <w:p>
            <w:r>
              <w:t>Baja</w:t>
            </w:r>
          </w:p>
        </w:tc>
        <w:tc>
          <w:tcPr>
            <w:tcW w:type="dxa" w:w="5328"/>
          </w:tcPr>
          <w:p>
            <w:r>
              <w:t>2</w:t>
            </w:r>
          </w:p>
        </w:tc>
      </w:tr>
      <w:tr>
        <w:tc>
          <w:tcPr>
            <w:tcW w:type="dxa" w:w="5328"/>
          </w:tcPr>
          <w:p>
            <w:r>
              <w:t>Informativa</w:t>
            </w:r>
          </w:p>
        </w:tc>
        <w:tc>
          <w:tcPr>
            <w:tcW w:type="dxa" w:w="5328"/>
          </w:tcPr>
          <w:p>
            <w:r>
              <w:t>0</w:t>
            </w:r>
          </w:p>
        </w:tc>
      </w:tr>
    </w:tbl>
    <w:p>
      <w:pPr>
        <w:pStyle w:val="Heading1"/>
      </w:pPr>
      <w:r>
        <w:t>2. Superficie relevante descubierta por crawler/discovery</w:t>
      </w:r>
    </w:p>
    <w:p>
      <w:r>
        <w:t>La siguiente tabla recoge únicamente URLs relevantes para auditoría: autenticación, registro, APIs, rutas protegidas, rutas administrativas candidatas, errores de servidor o posibles exposiciones sensibles.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URL origen</w:t>
            </w:r>
          </w:p>
        </w:tc>
        <w:tc>
          <w:tcPr>
            <w:tcW w:type="dxa" w:w="1776"/>
          </w:tcPr>
          <w:p>
            <w:r>
              <w:t>URL final</w:t>
            </w:r>
          </w:p>
        </w:tc>
        <w:tc>
          <w:tcPr>
            <w:tcW w:type="dxa" w:w="1776"/>
          </w:tcPr>
          <w:p>
            <w:r>
              <w:t>HTTP</w:t>
            </w:r>
          </w:p>
        </w:tc>
        <w:tc>
          <w:tcPr>
            <w:tcW w:type="dxa" w:w="1776"/>
          </w:tcPr>
          <w:p>
            <w:r>
              <w:t>Clasificación</w:t>
            </w:r>
          </w:p>
        </w:tc>
        <w:tc>
          <w:tcPr>
            <w:tcW w:type="dxa" w:w="1776"/>
          </w:tcPr>
          <w:p>
            <w:r>
              <w:t>Formularios</w:t>
            </w:r>
          </w:p>
        </w:tc>
        <w:tc>
          <w:tcPr>
            <w:tcW w:type="dxa" w:w="1776"/>
          </w:tcPr>
          <w:p>
            <w:r>
              <w:t>Observación</w:t>
            </w:r>
          </w:p>
        </w:tc>
      </w:tr>
      <w:tr>
        <w:tc>
          <w:tcPr>
            <w:tcW w:type="dxa" w:w="1776"/>
          </w:tcPr>
          <w:p>
            <w:r>
              <w:t>https://glutenzero.es/login</w:t>
            </w:r>
          </w:p>
        </w:tc>
        <w:tc>
          <w:tcPr>
            <w:tcW w:type="dxa" w:w="1776"/>
          </w:tcPr>
          <w:p>
            <w:r>
              <w:t>https://glutenzero.es/es/login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Ruta compatible con autenticación/registro con formulario HTML detectado.</w:t>
            </w:r>
          </w:p>
        </w:tc>
      </w:tr>
      <w:tr>
        <w:tc>
          <w:tcPr>
            <w:tcW w:type="dxa" w:w="1776"/>
          </w:tcPr>
          <w:p>
            <w:r>
              <w:t>https://glutenzero.es/admin</w:t>
            </w:r>
          </w:p>
        </w:tc>
        <w:tc>
          <w:tcPr>
            <w:tcW w:type="dxa" w:w="1776"/>
          </w:tcPr>
          <w:p>
            <w:r>
              <w:t>https://glutenzero.es/es/admin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Ruta compatible con autenticación/registro con formulario HTML detectado.</w:t>
            </w:r>
          </w:p>
        </w:tc>
      </w:tr>
    </w:tbl>
    <w:p>
      <w:pPr>
        <w:pStyle w:val="Heading1"/>
      </w:pPr>
      <w:r>
        <w:t>Discovery activo mediante diccionario</w:t>
      </w:r>
    </w:p>
    <w:p>
      <w:r>
        <w:t>Se ejecutó una fase de descubrimiento activo mediante diccionario de rutas comunes. El informe omite rutas inexistentes, soft-404 y ruido operativo, manteniendo únicamente rutas con valor técnico.</w:t>
      </w:r>
    </w:p>
    <w:p>
      <w:r>
        <w:t>URLs procesadas: 312</w:t>
      </w:r>
    </w:p>
    <w:p>
      <w:r>
        <w:t>Rutas relevantes reportables: 2</w:t>
      </w:r>
    </w:p>
    <w:p>
      <w:r>
        <w:t>Rutas de autenticación: 1</w:t>
      </w:r>
    </w:p>
    <w:p>
      <w:r>
        <w:t>Rutas de registro: 0</w:t>
      </w:r>
    </w:p>
    <w:p>
      <w:r>
        <w:t>Rutas protegidas/redirigidas: 0</w:t>
      </w:r>
    </w:p>
    <w:p>
      <w:r>
        <w:t>APIs candidatas: 0</w:t>
      </w:r>
    </w:p>
    <w:p>
      <w:r>
        <w:t>Rutas sensibles candidatas: 0</w:t>
      </w:r>
    </w:p>
    <w:p>
      <w:r>
        <w:t>Soft-404 omitidos del informe: 299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Origen</w:t>
            </w:r>
          </w:p>
        </w:tc>
        <w:tc>
          <w:tcPr>
            <w:tcW w:type="dxa" w:w="1776"/>
          </w:tcPr>
          <w:p>
            <w:r>
              <w:t>URL solicitada</w:t>
            </w:r>
          </w:p>
        </w:tc>
        <w:tc>
          <w:tcPr>
            <w:tcW w:type="dxa" w:w="1776"/>
          </w:tcPr>
          <w:p>
            <w:r>
              <w:t>URL final</w:t>
            </w:r>
          </w:p>
        </w:tc>
        <w:tc>
          <w:tcPr>
            <w:tcW w:type="dxa" w:w="1776"/>
          </w:tcPr>
          <w:p>
            <w:r>
              <w:t>HTTP</w:t>
            </w:r>
          </w:p>
        </w:tc>
        <w:tc>
          <w:tcPr>
            <w:tcW w:type="dxa" w:w="1776"/>
          </w:tcPr>
          <w:p>
            <w:r>
              <w:t>Clasificación</w:t>
            </w:r>
          </w:p>
        </w:tc>
        <w:tc>
          <w:tcPr>
            <w:tcW w:type="dxa" w:w="1776"/>
          </w:tcPr>
          <w:p>
            <w:r>
              <w:t>Observación</w:t>
            </w:r>
          </w:p>
        </w:tc>
      </w:tr>
      <w:tr>
        <w:tc>
          <w:tcPr>
            <w:tcW w:type="dxa" w:w="1776"/>
          </w:tcPr>
          <w:p>
            <w:r>
              <w:t>crawler</w:t>
            </w:r>
          </w:p>
        </w:tc>
        <w:tc>
          <w:tcPr>
            <w:tcW w:type="dxa" w:w="1776"/>
          </w:tcPr>
          <w:p>
            <w:r>
              <w:t>https://glutenzero.es/login</w:t>
            </w:r>
          </w:p>
        </w:tc>
        <w:tc>
          <w:tcPr>
            <w:tcW w:type="dxa" w:w="1776"/>
          </w:tcPr>
          <w:p>
            <w:r>
              <w:t>https://glutenzero.es/es/login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URL descubierta por crawling HTML.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https://glutenzero.es/admin</w:t>
            </w:r>
          </w:p>
        </w:tc>
        <w:tc>
          <w:tcPr>
            <w:tcW w:type="dxa" w:w="1776"/>
          </w:tcPr>
          <w:p>
            <w:r>
              <w:t>https://glutenzero.es/es/admin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admin_candidate</w:t>
            </w:r>
          </w:p>
        </w:tc>
        <w:tc>
          <w:tcPr>
            <w:tcW w:type="dxa" w:w="1776"/>
          </w:tcPr>
          <w:p>
            <w:r>
              <w:t>Ruta administrativa candidata. Verificar autorización y exposición.</w:t>
            </w:r>
          </w:p>
        </w:tc>
      </w:tr>
    </w:tbl>
    <w:p>
      <w:pPr>
        <w:pStyle w:val="Heading1"/>
      </w:pPr>
      <w:r>
        <w:t>3. Superficie de autenticación y registro</w:t>
      </w:r>
    </w:p>
    <w:p>
      <w:r>
        <w:t>Se identificaron rutas compatibles con autenticación o registro. Estas rutas deben considerarse objetivos prioritarios para pruebas de validación de entrada, control de errores, rate limiting, enumeración de usuarios, bypass lógico, SQL Injection controlada y pruebas autenticadas.</w:t>
      </w:r>
    </w:p>
    <w:p>
      <w:pPr>
        <w:pStyle w:val="ListBullet"/>
      </w:pPr>
      <w:r>
        <w:t>Ruta detectada: https://glutenzero.es/login | URL final: https://glutenzero.es/es/login | HTTP: 200 | Clasificación: auth | Tipo formulario: HTML clásico | Inputs detectados: 2 | Botones: 14</w:t>
      </w:r>
    </w:p>
    <w:p>
      <w:pPr>
        <w:pStyle w:val="ListBullet"/>
      </w:pPr>
      <w:r>
        <w:t>Ruta detectada: https://glutenzero.es/admin | URL final: https://glutenzero.es/es/admin | HTTP: 200 | Clasificación: auth | Tipo formulario: HTML clásico | Inputs detectados: 2 | Botones: 14</w:t>
      </w:r>
    </w:p>
    <w:p>
      <w:pPr>
        <w:pStyle w:val="Heading1"/>
      </w:pPr>
      <w:r>
        <w:t>4. Hallazgos prioritarios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</w:tcPr>
          <w:p>
            <w:r>
              <w:t>Sev.</w:t>
            </w:r>
          </w:p>
        </w:tc>
        <w:tc>
          <w:tcPr>
            <w:tcW w:type="dxa" w:w="2131"/>
          </w:tcPr>
          <w:p>
            <w:r>
              <w:t>Categoría</w:t>
            </w:r>
          </w:p>
        </w:tc>
        <w:tc>
          <w:tcPr>
            <w:tcW w:type="dxa" w:w="2131"/>
          </w:tcPr>
          <w:p>
            <w:r>
              <w:t>Control</w:t>
            </w:r>
          </w:p>
        </w:tc>
        <w:tc>
          <w:tcPr>
            <w:tcW w:type="dxa" w:w="2131"/>
          </w:tcPr>
          <w:p>
            <w:r>
              <w:t>Evidencia resumida</w:t>
            </w:r>
          </w:p>
        </w:tc>
        <w:tc>
          <w:tcPr>
            <w:tcW w:type="dxa" w:w="2131"/>
          </w:tcPr>
          <w:p>
            <w:r>
              <w:t>Recomendación</w:t>
            </w:r>
          </w:p>
        </w:tc>
      </w:tr>
      <w:tr>
        <w:tc>
          <w:tcPr>
            <w:tcW w:type="dxa" w:w="2131"/>
          </w:tcPr>
          <w:p>
            <w:r>
              <w:t>Alta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Content-Security-Policy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Definir una CSP restrictiva adaptada a la aplicación.</w:t>
            </w:r>
          </w:p>
        </w:tc>
      </w:tr>
      <w:tr>
        <w:tc>
          <w:tcPr>
            <w:tcW w:type="dxa" w:w="2131"/>
          </w:tcPr>
          <w:p>
            <w:r>
              <w:t>Alta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Strict-Transport-Security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Configurar Strict-Transport-Security con max-age adecuado, includeSubDomains y preload si aplica.</w:t>
            </w:r>
          </w:p>
        </w:tc>
      </w:tr>
      <w:tr>
        <w:tc>
          <w:tcPr>
            <w:tcW w:type="dxa" w:w="2131"/>
          </w:tcPr>
          <w:p>
            <w:r>
              <w:t>Alta</w:t>
            </w:r>
          </w:p>
        </w:tc>
        <w:tc>
          <w:tcPr>
            <w:tcW w:type="dxa" w:w="2131"/>
          </w:tcPr>
          <w:p>
            <w:r>
              <w:t>Control de acceso</w:t>
            </w:r>
          </w:p>
        </w:tc>
        <w:tc>
          <w:tcPr>
            <w:tcW w:type="dxa" w:w="2131"/>
          </w:tcPr>
          <w:p>
            <w:r>
              <w:t>Endpoint sensible potencialmente expuesto: /admin</w:t>
            </w:r>
          </w:p>
        </w:tc>
        <w:tc>
          <w:tcPr>
            <w:tcW w:type="dxa" w:w="2131"/>
          </w:tcPr>
          <w:p>
            <w:r>
              <w:t>URL: https://glutenzero.es/admin | Status: 200</w:t>
            </w:r>
          </w:p>
        </w:tc>
        <w:tc>
          <w:tcPr>
            <w:tcW w:type="dxa" w:w="2131"/>
          </w:tcPr>
          <w:p>
            <w:r>
              <w:t>Validar control de acceso, autenticación y exposición de documentación/API.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X-Content-Type-Options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Configurar X-Content-Type-Options: nosniff.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X-Frame-Options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Configurar X-Frame-Options: DENY o SAMEORIGIN.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innerHTML</w:t>
            </w:r>
          </w:p>
        </w:tc>
        <w:tc>
          <w:tcPr>
            <w:tcW w:type="dxa" w:w="2131"/>
          </w:tcPr>
          <w:p>
            <w:r>
              <w:t>Fuente: https://glutenzero.es/_next/static/chunks/d4b4a1ad90e2acdb.js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innerHTML</w:t>
            </w:r>
          </w:p>
        </w:tc>
        <w:tc>
          <w:tcPr>
            <w:tcW w:type="dxa" w:w="2131"/>
          </w:tcPr>
          <w:p>
            <w:r>
              <w:t>Fuente: https://glutenzero.es/_next/static/chunks/4e89a2e7096a8270.js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innerHTML</w:t>
            </w:r>
          </w:p>
        </w:tc>
        <w:tc>
          <w:tcPr>
            <w:tcW w:type="dxa" w:w="2131"/>
          </w:tcPr>
          <w:p>
            <w:r>
              <w:t>Fuente: https://glutenzero.es/_next/static/chunks/a07eff8073d4249d.js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innerHTML</w:t>
            </w:r>
          </w:p>
        </w:tc>
        <w:tc>
          <w:tcPr>
            <w:tcW w:type="dxa" w:w="2131"/>
          </w:tcPr>
          <w:p>
            <w:r>
              <w:t>Fuente: https://glutenzero.es/_next/static/chunks/884d0e816c400d5a.js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localStorage</w:t>
            </w:r>
          </w:p>
        </w:tc>
        <w:tc>
          <w:tcPr>
            <w:tcW w:type="dxa" w:w="2131"/>
          </w:tcPr>
          <w:p>
            <w:r>
              <w:t>Fuente: https://glutenzero.es/_next/static/chunks/a1e50779bd7159ca.js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localStorage</w:t>
            </w:r>
          </w:p>
        </w:tc>
        <w:tc>
          <w:tcPr>
            <w:tcW w:type="dxa" w:w="2131"/>
          </w:tcPr>
          <w:p>
            <w:r>
              <w:t>Fuente: https://glutenzero.es/_next/static/chunks/a07eff8073d4249d.js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location.search</w:t>
            </w:r>
          </w:p>
        </w:tc>
        <w:tc>
          <w:tcPr>
            <w:tcW w:type="dxa" w:w="2131"/>
          </w:tcPr>
          <w:p>
            <w:r>
              <w:t>Fuente: https://glutenzero.es/_next/static/chunks/919e7c58b317ddfa.js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location.search</w:t>
            </w:r>
          </w:p>
        </w:tc>
        <w:tc>
          <w:tcPr>
            <w:tcW w:type="dxa" w:w="2131"/>
          </w:tcPr>
          <w:p>
            <w:r>
              <w:t>Fuente: https://glutenzero.es/_next/static/chunks/4b38d00d8cc4d68a.js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location.search</w:t>
            </w:r>
          </w:p>
        </w:tc>
        <w:tc>
          <w:tcPr>
            <w:tcW w:type="dxa" w:w="2131"/>
          </w:tcPr>
          <w:p>
            <w:r>
              <w:t>Fuente: https://glutenzero.es/_next/static/chunks/a07eff8073d4249d.js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sessionStorage</w:t>
            </w:r>
          </w:p>
        </w:tc>
        <w:tc>
          <w:tcPr>
            <w:tcW w:type="dxa" w:w="2131"/>
          </w:tcPr>
          <w:p>
            <w:r>
              <w:t>Fuente: https://glutenzero.es/_next/static/chunks/a07eff8073d4249d.js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setInterval(</w:t>
            </w:r>
          </w:p>
        </w:tc>
        <w:tc>
          <w:tcPr>
            <w:tcW w:type="dxa" w:w="2131"/>
          </w:tcPr>
          <w:p>
            <w:r>
              <w:t>Fuente: https://glutenzero.es/_next/static/chunks/59febb97c353b812.js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setInterval(</w:t>
            </w:r>
          </w:p>
        </w:tc>
        <w:tc>
          <w:tcPr>
            <w:tcW w:type="dxa" w:w="2131"/>
          </w:tcPr>
          <w:p>
            <w:r>
              <w:t>Fuente: https://glutenzero.es/_next/static/chunks/6eba338b402636e8.js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setInterval(</w:t>
            </w:r>
          </w:p>
        </w:tc>
        <w:tc>
          <w:tcPr>
            <w:tcW w:type="dxa" w:w="2131"/>
          </w:tcPr>
          <w:p>
            <w:r>
              <w:t>Fuente: https://glutenzero.es/_next/static/chunks/8111d14e50195a7a.js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setInterval(</w:t>
            </w:r>
          </w:p>
        </w:tc>
        <w:tc>
          <w:tcPr>
            <w:tcW w:type="dxa" w:w="2131"/>
          </w:tcPr>
          <w:p>
            <w:r>
              <w:t>Fuente: https://glutenzero.es/_next/static/chunks/eb3dc8c32f0332c4.js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setInterval(</w:t>
            </w:r>
          </w:p>
        </w:tc>
        <w:tc>
          <w:tcPr>
            <w:tcW w:type="dxa" w:w="2131"/>
          </w:tcPr>
          <w:p>
            <w:r>
              <w:t>Fuente: https://glutenzero.es/_next/static/chunks/884d0e816c400d5a.js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setTimeout(</w:t>
            </w:r>
          </w:p>
        </w:tc>
        <w:tc>
          <w:tcPr>
            <w:tcW w:type="dxa" w:w="2131"/>
          </w:tcPr>
          <w:p>
            <w:r>
              <w:t>Fuente: https://glutenzero.es | Tipo: inline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setTimeout(</w:t>
            </w:r>
          </w:p>
        </w:tc>
        <w:tc>
          <w:tcPr>
            <w:tcW w:type="dxa" w:w="2131"/>
          </w:tcPr>
          <w:p>
            <w:r>
              <w:t>Fuente: https://glutenzero.es/_next/static/chunks/52356219ed0a5af2.js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setTimeout(</w:t>
            </w:r>
          </w:p>
        </w:tc>
        <w:tc>
          <w:tcPr>
            <w:tcW w:type="dxa" w:w="2131"/>
          </w:tcPr>
          <w:p>
            <w:r>
              <w:t>Fuente: https://glutenzero.es/_next/static/chunks/d4b4a1ad90e2acdb.js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setTimeout(</w:t>
            </w:r>
          </w:p>
        </w:tc>
        <w:tc>
          <w:tcPr>
            <w:tcW w:type="dxa" w:w="2131"/>
          </w:tcPr>
          <w:p>
            <w:r>
              <w:t>Fuente: https://glutenzero.es/_next/static/chunks/919e7c58b317ddfa.js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setTimeout(</w:t>
            </w:r>
          </w:p>
        </w:tc>
        <w:tc>
          <w:tcPr>
            <w:tcW w:type="dxa" w:w="2131"/>
          </w:tcPr>
          <w:p>
            <w:r>
              <w:t>Fuente: https://glutenzero.es/_next/static/chunks/4b38d00d8cc4d68a.js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</w:tbl>
    <w:p>
      <w:pPr>
        <w:pStyle w:val="Heading1"/>
      </w:pPr>
      <w:r>
        <w:t>5. Errores o limitaciones de ejecución</w:t>
      </w:r>
    </w:p>
    <w:p>
      <w:r>
        <w:t>Los siguientes controles no pudieron completarse correctamente. Estos errores no deben interpretarse como ausencia de vulnerabilidad.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Módulo</w:t>
            </w:r>
          </w:p>
        </w:tc>
        <w:tc>
          <w:tcPr>
            <w:tcW w:type="dxa" w:w="2664"/>
          </w:tcPr>
          <w:p>
            <w:r>
              <w:t>Control</w:t>
            </w:r>
          </w:p>
        </w:tc>
        <w:tc>
          <w:tcPr>
            <w:tcW w:type="dxa" w:w="2664"/>
          </w:tcPr>
          <w:p>
            <w:r>
              <w:t>Descripción</w:t>
            </w:r>
          </w:p>
        </w:tc>
        <w:tc>
          <w:tcPr>
            <w:tcW w:type="dxa" w:w="2664"/>
          </w:tcPr>
          <w:p>
            <w:r>
              <w:t>Evidencia</w:t>
            </w:r>
          </w:p>
        </w:tc>
      </w:tr>
      <w:tr>
        <w:tc>
          <w:tcPr>
            <w:tcW w:type="dxa" w:w="2664"/>
          </w:tcPr>
          <w:p>
            <w:r>
              <w:t>Cookies</w:t>
            </w:r>
          </w:p>
        </w:tc>
        <w:tc>
          <w:tcPr>
            <w:tcW w:type="dxa" w:w="2664"/>
          </w:tcPr>
          <w:p>
            <w:r>
              <w:t>Cookies</w:t>
            </w:r>
          </w:p>
        </w:tc>
        <w:tc>
          <w:tcPr>
            <w:tcW w:type="dxa" w:w="2664"/>
          </w:tcPr>
          <w:p>
            <w:r>
              <w:t>No se pudieron analizar las cookies.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 (Caused by SSLError(SSLCertVerificationError(1, '[SSL: CERTIFICATE_VERIFY_FAILED] certificate verify failed: unable to get local issuer certificate (_ssl.c:1081)')))</w:t>
            </w:r>
          </w:p>
        </w:tc>
      </w:tr>
      <w:tr>
        <w:tc>
          <w:tcPr>
            <w:tcW w:type="dxa" w:w="2664"/>
          </w:tcPr>
          <w:p>
            <w:r>
              <w:t>Métodos HTTP</w:t>
            </w:r>
          </w:p>
        </w:tc>
        <w:tc>
          <w:tcPr>
            <w:tcW w:type="dxa" w:w="2664"/>
          </w:tcPr>
          <w:p>
            <w:r>
              <w:t>Métodos HTTP habilitados</w:t>
            </w:r>
          </w:p>
        </w:tc>
        <w:tc>
          <w:tcPr>
            <w:tcW w:type="dxa" w:w="2664"/>
          </w:tcPr>
          <w:p>
            <w:r>
              <w:t>No se pudo comprobar métodos HTTP.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 (Caused by SSLError(SSLCertVerificationError(1, '[SSL: CERTIFICATE_VERIFY_FAILED] certificate verify failed: unable to get local issuer certificate (_ssl.c:1081)')))</w:t>
            </w:r>
          </w:p>
        </w:tc>
      </w:tr>
      <w:tr>
        <w:tc>
          <w:tcPr>
            <w:tcW w:type="dxa" w:w="2664"/>
          </w:tcPr>
          <w:p>
            <w:r>
              <w:t>XSS reflejado</w:t>
            </w:r>
          </w:p>
        </w:tc>
        <w:tc>
          <w:tcPr>
            <w:tcW w:type="dxa" w:w="2664"/>
          </w:tcPr>
          <w:p>
            <w:r>
              <w:t>XSS reflejado</w:t>
            </w:r>
          </w:p>
        </w:tc>
        <w:tc>
          <w:tcPr>
            <w:tcW w:type="dxa" w:w="2664"/>
          </w:tcPr>
          <w:p>
            <w:r>
              <w:t>Error durante la ejecución del módulo.</w:t>
            </w:r>
          </w:p>
        </w:tc>
        <w:tc>
          <w:tcPr>
            <w:tcW w:type="dxa" w:w="2664"/>
          </w:tcPr>
          <w:p>
            <w:r>
              <w:t>Traceback (most recent call last):</w:t>
              <w:br/>
              <w:t xml:space="preserve">  File "C:\Users\jcalderonserrano\Desktop\auditorias\Auditoria WEB\WEB\venv\webaudit-toolkit\app.py", line 374, in run_module</w:t>
              <w:br/>
              <w:t xml:space="preserve">    module_results = func(*args)</w:t>
              <w:br/>
              <w:t>TypeError: scan_reflected_xss_pages() takes 1 positional argument...</w:t>
            </w:r>
          </w:p>
        </w:tc>
      </w:tr>
      <w:tr>
        <w:tc>
          <w:tcPr>
            <w:tcW w:type="dxa" w:w="2664"/>
          </w:tcPr>
          <w:p>
            <w:r>
              <w:t>SQL Injection</w:t>
            </w:r>
          </w:p>
        </w:tc>
        <w:tc>
          <w:tcPr>
            <w:tcW w:type="dxa" w:w="2664"/>
          </w:tcPr>
          <w:p>
            <w:r>
              <w:t>SQL Injection</w:t>
            </w:r>
          </w:p>
        </w:tc>
        <w:tc>
          <w:tcPr>
            <w:tcW w:type="dxa" w:w="2664"/>
          </w:tcPr>
          <w:p>
            <w:r>
              <w:t>Error durante la ejecución del módulo.</w:t>
            </w:r>
          </w:p>
        </w:tc>
        <w:tc>
          <w:tcPr>
            <w:tcW w:type="dxa" w:w="2664"/>
          </w:tcPr>
          <w:p>
            <w:r>
              <w:t>Traceback (most recent call last):</w:t>
              <w:br/>
              <w:t xml:space="preserve">  File "C:\Users\jcalderonserrano\Desktop\auditorias\Auditoria WEB\WEB\venv\webaudit-toolkit\app.py", line 374, in run_module</w:t>
              <w:br/>
              <w:t xml:space="preserve">    module_results = func(*args)</w:t>
              <w:br/>
              <w:t>TypeError: scan_sqli_pages() takes 1 positional argument but 2 wer...</w:t>
            </w:r>
          </w:p>
        </w:tc>
      </w:tr>
      <w:tr>
        <w:tc>
          <w:tcPr>
            <w:tcW w:type="dxa" w:w="2664"/>
          </w:tcPr>
          <w:p>
            <w:r>
              <w:t>XSS reflejado</w:t>
            </w:r>
          </w:p>
        </w:tc>
        <w:tc>
          <w:tcPr>
            <w:tcW w:type="dxa" w:w="2664"/>
          </w:tcPr>
          <w:p>
            <w:r>
              <w:t>XSS reflejado</w:t>
            </w:r>
          </w:p>
        </w:tc>
        <w:tc>
          <w:tcPr>
            <w:tcW w:type="dxa" w:w="2664"/>
          </w:tcPr>
          <w:p>
            <w:r>
              <w:t>Error durante la ejecución del módulo.</w:t>
            </w:r>
          </w:p>
        </w:tc>
        <w:tc>
          <w:tcPr>
            <w:tcW w:type="dxa" w:w="2664"/>
          </w:tcPr>
          <w:p>
            <w:r>
              <w:t>Traceback (most recent call last):</w:t>
              <w:br/>
              <w:t xml:space="preserve">  File "C:\Users\jcalderonserrano\Desktop\auditorias\Auditoria WEB\WEB\venv\webaudit-toolkit\app.py", line 374, in run_module</w:t>
              <w:br/>
              <w:t xml:space="preserve">    module_results = func(*args)</w:t>
              <w:br/>
              <w:t>TypeError: scan_reflected_xss_pages() takes 1 positional argument...</w:t>
            </w:r>
          </w:p>
        </w:tc>
      </w:tr>
      <w:tr>
        <w:tc>
          <w:tcPr>
            <w:tcW w:type="dxa" w:w="2664"/>
          </w:tcPr>
          <w:p>
            <w:r>
              <w:t>SQL Injection</w:t>
            </w:r>
          </w:p>
        </w:tc>
        <w:tc>
          <w:tcPr>
            <w:tcW w:type="dxa" w:w="2664"/>
          </w:tcPr>
          <w:p>
            <w:r>
              <w:t>SQL Injection</w:t>
            </w:r>
          </w:p>
        </w:tc>
        <w:tc>
          <w:tcPr>
            <w:tcW w:type="dxa" w:w="2664"/>
          </w:tcPr>
          <w:p>
            <w:r>
              <w:t>Error durante la ejecución del módulo.</w:t>
            </w:r>
          </w:p>
        </w:tc>
        <w:tc>
          <w:tcPr>
            <w:tcW w:type="dxa" w:w="2664"/>
          </w:tcPr>
          <w:p>
            <w:r>
              <w:t>Traceback (most recent call last):</w:t>
              <w:br/>
              <w:t xml:space="preserve">  File "C:\Users\jcalderonserrano\Desktop\auditorias\Auditoria WEB\WEB\venv\webaudit-toolkit\app.py", line 374, in run_module</w:t>
              <w:br/>
              <w:t xml:space="preserve">    module_results = func(*args)</w:t>
              <w:br/>
              <w:t>TypeError: scan_sqli_pages() takes 1 positional argument but 2 wer...</w:t>
            </w:r>
          </w:p>
        </w:tc>
      </w:tr>
    </w:tbl>
    <w:p>
      <w:pPr>
        <w:pStyle w:val="Heading1"/>
      </w:pPr>
      <w:r>
        <w:t>6. Casos comprobados</w:t>
      </w:r>
    </w:p>
    <w:p>
      <w:r>
        <w:t>La siguiente tabla resume los controles evaluados, diferenciando hallazgos, errores y comprobaciones sin evidencia.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Categoría</w:t>
            </w:r>
          </w:p>
        </w:tc>
        <w:tc>
          <w:tcPr>
            <w:tcW w:type="dxa" w:w="1776"/>
          </w:tcPr>
          <w:p>
            <w:r>
              <w:t>Comprobaciones</w:t>
            </w:r>
          </w:p>
        </w:tc>
        <w:tc>
          <w:tcPr>
            <w:tcW w:type="dxa" w:w="1776"/>
          </w:tcPr>
          <w:p>
            <w:r>
              <w:t>Total</w:t>
            </w:r>
          </w:p>
        </w:tc>
        <w:tc>
          <w:tcPr>
            <w:tcW w:type="dxa" w:w="1776"/>
          </w:tcPr>
          <w:p>
            <w:r>
              <w:t>Hallazgos</w:t>
            </w:r>
          </w:p>
        </w:tc>
        <w:tc>
          <w:tcPr>
            <w:tcW w:type="dxa" w:w="1776"/>
          </w:tcPr>
          <w:p>
            <w:r>
              <w:t>Errores</w:t>
            </w:r>
          </w:p>
        </w:tc>
        <w:tc>
          <w:tcPr>
            <w:tcW w:type="dxa" w:w="1776"/>
          </w:tcPr>
          <w:p>
            <w:r>
              <w:t>Resultado general</w:t>
            </w:r>
          </w:p>
        </w:tc>
      </w:tr>
      <w:tr>
        <w:tc>
          <w:tcPr>
            <w:tcW w:type="dxa" w:w="1776"/>
          </w:tcPr>
          <w:p>
            <w:r>
              <w:t>Discovery</w:t>
            </w:r>
          </w:p>
        </w:tc>
        <w:tc>
          <w:tcPr>
            <w:tcW w:type="dxa" w:w="1776"/>
          </w:tcPr>
          <w:p>
            <w:r>
              <w:t>Discovery de superficie web; Ruta descubierta - auth; Ruta descubierta - admin_candidate</w:t>
            </w:r>
          </w:p>
        </w:tc>
        <w:tc>
          <w:tcPr>
            <w:tcW w:type="dxa" w:w="1776"/>
          </w:tcPr>
          <w:p>
            <w:r>
              <w:t>3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Mapa de URLs</w:t>
            </w:r>
          </w:p>
        </w:tc>
        <w:tc>
          <w:tcPr>
            <w:tcW w:type="dxa" w:w="1776"/>
          </w:tcPr>
          <w:p>
            <w:r>
              <w:t>Mapa de URLs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Reconocimiento</w:t>
            </w:r>
          </w:p>
        </w:tc>
        <w:tc>
          <w:tcPr>
            <w:tcW w:type="dxa" w:w="1776"/>
          </w:tcPr>
          <w:p>
            <w:r>
              <w:t>Fingerprinting tecnológico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TLS/HTTPS</w:t>
            </w:r>
          </w:p>
        </w:tc>
        <w:tc>
          <w:tcPr>
            <w:tcW w:type="dxa" w:w="1776"/>
          </w:tcPr>
          <w:p>
            <w:r>
              <w:t>Certificado TLS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Cabeceras de seguridad</w:t>
            </w:r>
          </w:p>
        </w:tc>
        <w:tc>
          <w:tcPr>
            <w:tcW w:type="dxa" w:w="1776"/>
          </w:tcPr>
          <w:p>
            <w:r>
              <w:t>Strict-Transport-Security; Content-Security-Policy; X-Frame-Options; X-Content-Type-Options</w:t>
            </w:r>
          </w:p>
        </w:tc>
        <w:tc>
          <w:tcPr>
            <w:tcW w:type="dxa" w:w="1776"/>
          </w:tcPr>
          <w:p>
            <w:r>
              <w:t>6</w:t>
            </w:r>
          </w:p>
        </w:tc>
        <w:tc>
          <w:tcPr>
            <w:tcW w:type="dxa" w:w="1776"/>
          </w:tcPr>
          <w:p>
            <w:r>
              <w:t>6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Requiere revisión</w:t>
            </w:r>
          </w:p>
        </w:tc>
      </w:tr>
      <w:tr>
        <w:tc>
          <w:tcPr>
            <w:tcW w:type="dxa" w:w="1776"/>
          </w:tcPr>
          <w:p>
            <w:r>
              <w:t>Cookies</w:t>
            </w:r>
          </w:p>
        </w:tc>
        <w:tc>
          <w:tcPr>
            <w:tcW w:type="dxa" w:w="1776"/>
          </w:tcPr>
          <w:p>
            <w:r>
              <w:t>Cookies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CORS</w:t>
            </w:r>
          </w:p>
        </w:tc>
        <w:tc>
          <w:tcPr>
            <w:tcW w:type="dxa" w:w="1776"/>
          </w:tcPr>
          <w:p>
            <w:r>
              <w:t>Configuración CORS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Métodos HTTP</w:t>
            </w:r>
          </w:p>
        </w:tc>
        <w:tc>
          <w:tcPr>
            <w:tcW w:type="dxa" w:w="1776"/>
          </w:tcPr>
          <w:p>
            <w:r>
              <w:t>Métodos HTTP habilitados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Recursos sensibles</w:t>
            </w:r>
          </w:p>
        </w:tc>
        <w:tc>
          <w:tcPr>
            <w:tcW w:type="dxa" w:w="1776"/>
          </w:tcPr>
          <w:p>
            <w:r>
              <w:t>Recurso sensible: .env; Recurso sensible: .git/config; Recurso sensible: backup.zip; Recurso sensible: backup.sql</w:t>
            </w:r>
          </w:p>
        </w:tc>
        <w:tc>
          <w:tcPr>
            <w:tcW w:type="dxa" w:w="1776"/>
          </w:tcPr>
          <w:p>
            <w:r>
              <w:t>19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Directory Listing</w:t>
            </w:r>
          </w:p>
        </w:tc>
        <w:tc>
          <w:tcPr>
            <w:tcW w:type="dxa" w:w="1776"/>
          </w:tcPr>
          <w:p>
            <w:r>
              <w:t>Directory Listing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API Discovery</w:t>
            </w:r>
          </w:p>
        </w:tc>
        <w:tc>
          <w:tcPr>
            <w:tcW w:type="dxa" w:w="1776"/>
          </w:tcPr>
          <w:p>
            <w:r>
              <w:t>Descubrimiento de API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Formularios</w:t>
            </w:r>
          </w:p>
        </w:tc>
        <w:tc>
          <w:tcPr>
            <w:tcW w:type="dxa" w:w="1776"/>
          </w:tcPr>
          <w:p>
            <w:r>
              <w:t>Enlace de registro detectado - https://glutenzero.es/es; Formulario dinámico detectado (Playwright) - https://glutenzero.es/es/login; Endpoint de autenticación detectado - https://glutenzero.es/login; Formulario dinámico detectado (Playwright) - https://gluten...</w:t>
            </w:r>
          </w:p>
        </w:tc>
        <w:tc>
          <w:tcPr>
            <w:tcW w:type="dxa" w:w="1776"/>
          </w:tcPr>
          <w:p>
            <w:r>
              <w:t>5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CSRF</w:t>
            </w:r>
          </w:p>
        </w:tc>
        <w:tc>
          <w:tcPr>
            <w:tcW w:type="dxa" w:w="1776"/>
          </w:tcPr>
          <w:p>
            <w:r>
              <w:t>Protección CSRF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XSS reflejado</w:t>
            </w:r>
          </w:p>
        </w:tc>
        <w:tc>
          <w:tcPr>
            <w:tcW w:type="dxa" w:w="1776"/>
          </w:tcPr>
          <w:p>
            <w:r>
              <w:t>XSS reflejado; XSS reflejado</w:t>
            </w:r>
          </w:p>
        </w:tc>
        <w:tc>
          <w:tcPr>
            <w:tcW w:type="dxa" w:w="1776"/>
          </w:tcPr>
          <w:p>
            <w:r>
              <w:t>2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2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SQL Injection</w:t>
            </w:r>
          </w:p>
        </w:tc>
        <w:tc>
          <w:tcPr>
            <w:tcW w:type="dxa" w:w="1776"/>
          </w:tcPr>
          <w:p>
            <w:r>
              <w:t>SQL Injection; SQL Injection</w:t>
            </w:r>
          </w:p>
        </w:tc>
        <w:tc>
          <w:tcPr>
            <w:tcW w:type="dxa" w:w="1776"/>
          </w:tcPr>
          <w:p>
            <w:r>
              <w:t>2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2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SQL Injection Auth (Browser)</w:t>
            </w:r>
          </w:p>
        </w:tc>
        <w:tc>
          <w:tcPr>
            <w:tcW w:type="dxa" w:w="1776"/>
          </w:tcPr>
          <w:p>
            <w:r>
              <w:t>SQLi/bypass en autenticación; SQLi/bypass en autenticación</w:t>
            </w:r>
          </w:p>
        </w:tc>
        <w:tc>
          <w:tcPr>
            <w:tcW w:type="dxa" w:w="1776"/>
          </w:tcPr>
          <w:p>
            <w:r>
              <w:t>2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Open Redirect</w:t>
            </w:r>
          </w:p>
        </w:tc>
        <w:tc>
          <w:tcPr>
            <w:tcW w:type="dxa" w:w="1776"/>
          </w:tcPr>
          <w:p>
            <w:r>
              <w:t>Open Redirect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JWT</w:t>
            </w:r>
          </w:p>
        </w:tc>
        <w:tc>
          <w:tcPr>
            <w:tcW w:type="dxa" w:w="1776"/>
          </w:tcPr>
          <w:p>
            <w:r>
              <w:t>JWT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Fingerprinting avanzado</w:t>
            </w:r>
          </w:p>
        </w:tc>
        <w:tc>
          <w:tcPr>
            <w:tcW w:type="dxa" w:w="1776"/>
          </w:tcPr>
          <w:p>
            <w:r>
              <w:t>Fingerprinting de tecnología servidor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Control de acceso</w:t>
            </w:r>
          </w:p>
        </w:tc>
        <w:tc>
          <w:tcPr>
            <w:tcW w:type="dxa" w:w="1776"/>
          </w:tcPr>
          <w:p>
            <w:r>
              <w:t>Endpoint sensible potencialmente expuesto: /admin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Requiere revisión</w:t>
            </w:r>
          </w:p>
        </w:tc>
      </w:tr>
      <w:tr>
        <w:tc>
          <w:tcPr>
            <w:tcW w:type="dxa" w:w="1776"/>
          </w:tcPr>
          <w:p>
            <w:r>
              <w:t>XSS DOM</w:t>
            </w:r>
          </w:p>
        </w:tc>
        <w:tc>
          <w:tcPr>
            <w:tcW w:type="dxa" w:w="1776"/>
          </w:tcPr>
          <w:p>
            <w:r>
              <w:t>Posible sink XSS DOM: setTimeout(; Posible sink XSS DOM: setTimeout(; Posible sink XSS DOM: innerHTML; Posible sink XSS DOM: setTimeout(</w:t>
            </w:r>
          </w:p>
        </w:tc>
        <w:tc>
          <w:tcPr>
            <w:tcW w:type="dxa" w:w="1776"/>
          </w:tcPr>
          <w:p>
            <w:r>
              <w:t>34</w:t>
            </w:r>
          </w:p>
        </w:tc>
        <w:tc>
          <w:tcPr>
            <w:tcW w:type="dxa" w:w="1776"/>
          </w:tcPr>
          <w:p>
            <w:r>
              <w:t>34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Requiere revisión</w:t>
            </w:r>
          </w:p>
        </w:tc>
      </w:tr>
      <w:tr>
        <w:tc>
          <w:tcPr>
            <w:tcW w:type="dxa" w:w="1776"/>
          </w:tcPr>
          <w:p>
            <w:r>
              <w:t>SSRF</w:t>
            </w:r>
          </w:p>
        </w:tc>
        <w:tc>
          <w:tcPr>
            <w:tcW w:type="dxa" w:w="1776"/>
          </w:tcPr>
          <w:p>
            <w:r>
              <w:t>SSRF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Path Traversal</w:t>
            </w:r>
          </w:p>
        </w:tc>
        <w:tc>
          <w:tcPr>
            <w:tcW w:type="dxa" w:w="1776"/>
          </w:tcPr>
          <w:p>
            <w:r>
              <w:t>Path Traversal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Exposición de dependencias</w:t>
            </w:r>
          </w:p>
        </w:tc>
        <w:tc>
          <w:tcPr>
            <w:tcW w:type="dxa" w:w="1776"/>
          </w:tcPr>
          <w:p>
            <w:r>
              <w:t>Exposición de dependencias/runtime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</w:tbl>
    <w:p>
      <w:pPr>
        <w:pStyle w:val="Heading1"/>
      </w:pPr>
      <w:r>
        <w:t>7. Trazabilidad resumida de pruebas ejecutadas</w:t>
      </w:r>
    </w:p>
    <w:p>
      <w:pPr>
        <w:pStyle w:val="ListBullet"/>
      </w:pPr>
      <w:r>
        <w:t>El crawler identificó 3 URL(s) HTML dentro del dominio objetivo.</w:t>
      </w:r>
    </w:p>
    <w:p>
      <w:pPr>
        <w:pStyle w:val="ListBullet"/>
      </w:pPr>
      <w:r>
        <w:t>Durante discovery se identificó la ruta https://glutenzero.es/login clasificada como auth, con código HTTP 200 y 1 formulario(s) HTML estático(s) detectado(s).</w:t>
      </w:r>
    </w:p>
    <w:p>
      <w:pPr>
        <w:pStyle w:val="ListBullet"/>
      </w:pPr>
      <w:r>
        <w:t>Durante discovery se identificó la ruta https://glutenzero.es/admin clasificada como auth, con código HTTP 200 y 1 formulario(s) HTML estático(s) detectado(s).</w:t>
      </w:r>
    </w:p>
    <w:p>
      <w:pPr>
        <w:pStyle w:val="ListBullet"/>
      </w:pPr>
      <w:r>
        <w:t>Se evaluaron cabeceras de seguridad HTTP como HSTS, CSP, X-Frame-Options, X-Content-Type-Options, Referrer-Policy y Permissions-Policy.</w:t>
      </w:r>
    </w:p>
    <w:p>
      <w:pPr>
        <w:pStyle w:val="ListBullet"/>
      </w:pPr>
      <w:r>
        <w:t>Se analizaron cookies para identificar ausencia de atributos Secure, HttpOnly y SameSite.</w:t>
      </w:r>
    </w:p>
    <w:p>
      <w:pPr>
        <w:pStyle w:val="ListBullet"/>
      </w:pPr>
      <w:r>
        <w:t>Se revisaron configuración CORS, métodos HTTP, exposición de APIs, JWT embebidos y estado TLS/HTTPS.</w:t>
      </w:r>
    </w:p>
    <w:p>
      <w:pPr>
        <w:pStyle w:val="ListBullet"/>
      </w:pPr>
      <w:r>
        <w:t>Se comprobaron rutas comunes de recursos sensibles y directorios expuestos.</w:t>
      </w:r>
    </w:p>
    <w:p>
      <w:pPr>
        <w:pStyle w:val="ListBullet"/>
      </w:pPr>
      <w:r>
        <w:t>Se analizaron formularios, parámetros y rutas descubiertas en el alcance del crawler.</w:t>
      </w:r>
    </w:p>
    <w:p>
      <w:pPr>
        <w:pStyle w:val="ListBullet"/>
      </w:pPr>
      <w:r>
        <w:t>Las pruebas automatizadas se ejecutaron de forma no destructiva y los hallazgos deben validarse manualmente antes de considerarse explotabilidad confirmada.</w:t>
      </w:r>
    </w:p>
    <w:p>
      <w:pPr>
        <w:pStyle w:val="Heading1"/>
      </w:pPr>
      <w:r>
        <w:t>8. Detalle técnico de hallazgos</w:t>
      </w:r>
    </w:p>
    <w:p>
      <w:pPr>
        <w:pStyle w:val="Heading2"/>
      </w:pPr>
      <w:r>
        <w:t>Alta - Cabeceras de seguridad - Content-Security-Policy</w:t>
      </w:r>
    </w:p>
    <w:p>
      <w:r>
        <w:t>Resultado: Hallazgo</w:t>
      </w:r>
    </w:p>
    <w:p>
      <w:r>
        <w:t>Descripción: Ausencia de Content Security Policy. Aumenta el riesgo de XSS y carga de recursos no autorizados.</w:t>
      </w:r>
    </w:p>
    <w:p>
      <w:r>
        <w:t>Evidencia: Cabecera no presente. Status: 200. URL final: https://glutenzero.es/es</w:t>
      </w:r>
    </w:p>
    <w:p>
      <w:r>
        <w:t>Recomendación: Definir una CSP restrictiva adaptada a la aplicación.</w:t>
      </w:r>
    </w:p>
    <w:p>
      <w:pPr>
        <w:pStyle w:val="Heading2"/>
      </w:pPr>
      <w:r>
        <w:t>Alta - Cabeceras de seguridad - Strict-Transport-Security</w:t>
      </w:r>
    </w:p>
    <w:p>
      <w:r>
        <w:t>Resultado: Hallazgo</w:t>
      </w:r>
    </w:p>
    <w:p>
      <w:r>
        <w:t>Descripción: Ausencia de HSTS. El sitio puede ser vulnerable a downgrade o interceptación.</w:t>
      </w:r>
    </w:p>
    <w:p>
      <w:r>
        <w:t>Evidencia: Cabecera no presente. Status: 200. URL final: https://glutenzero.es/es</w:t>
      </w:r>
    </w:p>
    <w:p>
      <w:r>
        <w:t>Recomendación: Configurar Strict-Transport-Security con max-age adecuado, includeSubDomains y preload si aplica.</w:t>
      </w:r>
    </w:p>
    <w:p>
      <w:pPr>
        <w:pStyle w:val="Heading2"/>
      </w:pPr>
      <w:r>
        <w:t>Alta - Control de acceso - Endpoint sensible potencialmente expuesto: /admin</w:t>
      </w:r>
    </w:p>
    <w:p>
      <w:r>
        <w:t>Resultado: Posible hallazgo</w:t>
      </w:r>
    </w:p>
    <w:p>
      <w:r>
        <w:t>Descripción: Endpoint sensible devuelve contenido compatible con funcionalidad interna.</w:t>
      </w:r>
    </w:p>
    <w:p>
      <w:r>
        <w:t>Evidencia: URL: https://glutenzero.es/admin | Status: 200</w:t>
      </w:r>
    </w:p>
    <w:p>
      <w:r>
        <w:t>Recomendación: Validar control de acceso, autenticación y exposición de documentación/API.</w:t>
      </w:r>
    </w:p>
    <w:p>
      <w:pPr>
        <w:pStyle w:val="Heading2"/>
      </w:pPr>
      <w:r>
        <w:t>Media - Cabeceras de seguridad - X-Content-Type-Options</w:t>
      </w:r>
    </w:p>
    <w:p>
      <w:r>
        <w:t>Resultado: Hallazgo</w:t>
      </w:r>
    </w:p>
    <w:p>
      <w:r>
        <w:t>Descripción: Ausencia de protección frente a MIME sniffing.</w:t>
      </w:r>
    </w:p>
    <w:p>
      <w:r>
        <w:t>Evidencia: Cabecera no presente. Status: 200. URL final: https://glutenzero.es/es</w:t>
      </w:r>
    </w:p>
    <w:p>
      <w:r>
        <w:t>Recomendación: Configurar X-Content-Type-Options: nosniff.</w:t>
      </w:r>
    </w:p>
    <w:p>
      <w:pPr>
        <w:pStyle w:val="Heading2"/>
      </w:pPr>
      <w:r>
        <w:t>Media - Cabeceras de seguridad - X-Frame-Options</w:t>
      </w:r>
    </w:p>
    <w:p>
      <w:r>
        <w:t>Resultado: Hallazgo</w:t>
      </w:r>
    </w:p>
    <w:p>
      <w:r>
        <w:t>Descripción: Ausencia de protección frente a clickjacking.</w:t>
      </w:r>
    </w:p>
    <w:p>
      <w:r>
        <w:t>Evidencia: Cabecera no presente. Status: 200. URL final: https://glutenzero.es/es</w:t>
      </w:r>
    </w:p>
    <w:p>
      <w:r>
        <w:t>Recomendación: Configurar X-Frame-Options: DENY o SAMEORIGIN.</w:t>
      </w:r>
    </w:p>
    <w:p>
      <w:pPr>
        <w:pStyle w:val="Heading2"/>
      </w:pPr>
      <w:r>
        <w:t>Media - XSS DOM - Posible sink XSS DOM: innerHTML</w:t>
      </w:r>
    </w:p>
    <w:p>
      <w:r>
        <w:t>Resultado: Posible hallazgo</w:t>
      </w:r>
    </w:p>
    <w:p>
      <w:r>
        <w:t>Descripción: Asignación directa a innerHTML puede permitir XSS si recibe entrada no confiable.</w:t>
      </w:r>
    </w:p>
    <w:p>
      <w:r>
        <w:t>Evidencia: Fuente: https://glutenzero.es/_next/static/chunks/d4b4a1ad90e2acdb.js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innerHTML</w:t>
      </w:r>
    </w:p>
    <w:p>
      <w:r>
        <w:t>Resultado: Posible hallazgo</w:t>
      </w:r>
    </w:p>
    <w:p>
      <w:r>
        <w:t>Descripción: Asignación directa a innerHTML puede permitir XSS si recibe entrada no confiable.</w:t>
      </w:r>
    </w:p>
    <w:p>
      <w:r>
        <w:t>Evidencia: Fuente: https://glutenzero.es/_next/static/chunks/4e89a2e7096a8270.js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innerHTML</w:t>
      </w:r>
    </w:p>
    <w:p>
      <w:r>
        <w:t>Resultado: Posible hallazgo</w:t>
      </w:r>
    </w:p>
    <w:p>
      <w:r>
        <w:t>Descripción: Asignación directa a innerHTML puede permitir XSS si recibe entrada no confiable.</w:t>
      </w:r>
    </w:p>
    <w:p>
      <w:r>
        <w:t>Evidencia: Fuente: https://glutenzero.es/_next/static/chunks/a07eff8073d4249d.js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innerHTML</w:t>
      </w:r>
    </w:p>
    <w:p>
      <w:r>
        <w:t>Resultado: Posible hallazgo</w:t>
      </w:r>
    </w:p>
    <w:p>
      <w:r>
        <w:t>Descripción: Asignación directa a innerHTML puede permitir XSS si recibe entrada no confiable.</w:t>
      </w:r>
    </w:p>
    <w:p>
      <w:r>
        <w:t>Evidencia: Fuente: https://glutenzero.es/_next/static/chunks/884d0e816c400d5a.js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localStorage</w:t>
      </w:r>
    </w:p>
    <w:p>
      <w:r>
        <w:t>Resultado: Posible hallazgo</w:t>
      </w:r>
    </w:p>
    <w:p>
      <w:r>
        <w:t>Descripción: Datos persistidos en localStorage pueden ser manipulables por cliente.</w:t>
      </w:r>
    </w:p>
    <w:p>
      <w:r>
        <w:t>Evidencia: Fuente: https://glutenzero.es/_next/static/chunks/a1e50779bd7159ca.js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localStorage</w:t>
      </w:r>
    </w:p>
    <w:p>
      <w:r>
        <w:t>Resultado: Posible hallazgo</w:t>
      </w:r>
    </w:p>
    <w:p>
      <w:r>
        <w:t>Descripción: Datos persistidos en localStorage pueden ser manipulables por cliente.</w:t>
      </w:r>
    </w:p>
    <w:p>
      <w:r>
        <w:t>Evidencia: Fuente: https://glutenzero.es/_next/static/chunks/a07eff8073d4249d.js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location.search</w:t>
      </w:r>
    </w:p>
    <w:p>
      <w:r>
        <w:t>Resultado: Posible hallazgo</w:t>
      </w:r>
    </w:p>
    <w:p>
      <w:r>
        <w:t>Descripción: Uso de query string en JS puede originar XSS DOM si no se sanitiza.</w:t>
      </w:r>
    </w:p>
    <w:p>
      <w:r>
        <w:t>Evidencia: Fuente: https://glutenzero.es/_next/static/chunks/919e7c58b317ddfa.js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location.search</w:t>
      </w:r>
    </w:p>
    <w:p>
      <w:r>
        <w:t>Resultado: Posible hallazgo</w:t>
      </w:r>
    </w:p>
    <w:p>
      <w:r>
        <w:t>Descripción: Uso de query string en JS puede originar XSS DOM si no se sanitiza.</w:t>
      </w:r>
    </w:p>
    <w:p>
      <w:r>
        <w:t>Evidencia: Fuente: https://glutenzero.es/_next/static/chunks/4b38d00d8cc4d68a.js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location.search</w:t>
      </w:r>
    </w:p>
    <w:p>
      <w:r>
        <w:t>Resultado: Posible hallazgo</w:t>
      </w:r>
    </w:p>
    <w:p>
      <w:r>
        <w:t>Descripción: Uso de query string en JS puede originar XSS DOM si no se sanitiza.</w:t>
      </w:r>
    </w:p>
    <w:p>
      <w:r>
        <w:t>Evidencia: Fuente: https://glutenzero.es/_next/static/chunks/a07eff8073d4249d.js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sessionStorage</w:t>
      </w:r>
    </w:p>
    <w:p>
      <w:r>
        <w:t>Resultado: Posible hallazgo</w:t>
      </w:r>
    </w:p>
    <w:p>
      <w:r>
        <w:t>Descripción: Datos en sessionStorage pueden influir en lógica cliente.</w:t>
      </w:r>
    </w:p>
    <w:p>
      <w:r>
        <w:t>Evidencia: Fuente: https://glutenzero.es/_next/static/chunks/a07eff8073d4249d.js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setInterval(</w:t>
      </w:r>
    </w:p>
    <w:p>
      <w:r>
        <w:t>Resultado: Posible hallazgo</w:t>
      </w:r>
    </w:p>
    <w:p>
      <w:r>
        <w:t>Descripción: setInterval con strings puede derivar en ejecución dinámica.</w:t>
      </w:r>
    </w:p>
    <w:p>
      <w:r>
        <w:t>Evidencia: Fuente: https://glutenzero.es/_next/static/chunks/59febb97c353b812.js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setInterval(</w:t>
      </w:r>
    </w:p>
    <w:p>
      <w:r>
        <w:t>Resultado: Posible hallazgo</w:t>
      </w:r>
    </w:p>
    <w:p>
      <w:r>
        <w:t>Descripción: setInterval con strings puede derivar en ejecución dinámica.</w:t>
      </w:r>
    </w:p>
    <w:p>
      <w:r>
        <w:t>Evidencia: Fuente: https://glutenzero.es/_next/static/chunks/6eba338b402636e8.js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setInterval(</w:t>
      </w:r>
    </w:p>
    <w:p>
      <w:r>
        <w:t>Resultado: Posible hallazgo</w:t>
      </w:r>
    </w:p>
    <w:p>
      <w:r>
        <w:t>Descripción: setInterval con strings puede derivar en ejecución dinámica.</w:t>
      </w:r>
    </w:p>
    <w:p>
      <w:r>
        <w:t>Evidencia: Fuente: https://glutenzero.es/_next/static/chunks/8111d14e50195a7a.js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setInterval(</w:t>
      </w:r>
    </w:p>
    <w:p>
      <w:r>
        <w:t>Resultado: Posible hallazgo</w:t>
      </w:r>
    </w:p>
    <w:p>
      <w:r>
        <w:t>Descripción: setInterval con strings puede derivar en ejecución dinámica.</w:t>
      </w:r>
    </w:p>
    <w:p>
      <w:r>
        <w:t>Evidencia: Fuente: https://glutenzero.es/_next/static/chunks/eb3dc8c32f0332c4.js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setInterval(</w:t>
      </w:r>
    </w:p>
    <w:p>
      <w:r>
        <w:t>Resultado: Posible hallazgo</w:t>
      </w:r>
    </w:p>
    <w:p>
      <w:r>
        <w:t>Descripción: setInterval con strings puede derivar en ejecución dinámica.</w:t>
      </w:r>
    </w:p>
    <w:p>
      <w:r>
        <w:t>Evidencia: Fuente: https://glutenzero.es/_next/static/chunks/884d0e816c400d5a.js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 | Tipo: inline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https://glutenzero.es/_next/static/chunks/52356219ed0a5af2.js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https://glutenzero.es/_next/static/chunks/d4b4a1ad90e2acdb.js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https://glutenzero.es/_next/static/chunks/919e7c58b317ddfa.js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https://glutenzero.es/_next/static/chunks/4b38d00d8cc4d68a.js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https://glutenzero.es/_next/static/chunks/a1e50779bd7159ca.js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https://glutenzero.es/_next/static/chunks/05c8930ac56fbd03.js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https://glutenzero.es/_next/static/chunks/709d5930f688d276.js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https://glutenzero.es/_next/static/chunks/59febb97c353b812.js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https://glutenzero.es/_next/static/chunks/a6dad97d9634a72d.js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https://glutenzero.es/_next/static/chunks/33bd3e94fc5e0e50.js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https://glutenzero.es/_next/static/chunks/2ac69f55b867221c.js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https://glutenzero.es/_next/static/chunks/8111d14e50195a7a.js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https://glutenzero.es/_next/static/chunks/e114ca97b497a7e5.js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https://glutenzero.es/_next/static/chunks/eb3dc8c32f0332c4.js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https://glutenzero.es/_next/static/chunks/a07eff8073d4249d.js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https://glutenzero.es/_next/static/chunks/884d0e816c400d5a.js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https://glutenzero.es/_next/static/chunks/57395e1c7575f58c.js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https://glutenzero.es/_next/static/chunks/e5a58792475f99e4.js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Baja - Cabeceras de seguridad - Permissions-Policy</w:t>
      </w:r>
    </w:p>
    <w:p>
      <w:r>
        <w:t>Resultado: Hallazgo</w:t>
      </w:r>
    </w:p>
    <w:p>
      <w:r>
        <w:t>Descripción: Ausencia de Permissions-Policy.</w:t>
      </w:r>
    </w:p>
    <w:p>
      <w:r>
        <w:t>Evidencia: Cabecera no presente. Status: 200. URL final: https://glutenzero.es/es</w:t>
      </w:r>
    </w:p>
    <w:p>
      <w:r>
        <w:t>Recomendación: Definir una política restrictiva para cámara, micrófono, geolocalización y APIs sensibles.</w:t>
      </w:r>
    </w:p>
    <w:p>
      <w:pPr>
        <w:pStyle w:val="Heading2"/>
      </w:pPr>
      <w:r>
        <w:t>Baja - Cabeceras de seguridad - Referrer-Policy</w:t>
      </w:r>
    </w:p>
    <w:p>
      <w:r>
        <w:t>Resultado: Hallazgo</w:t>
      </w:r>
    </w:p>
    <w:p>
      <w:r>
        <w:t>Descripción: Ausencia de política de referer.</w:t>
      </w:r>
    </w:p>
    <w:p>
      <w:r>
        <w:t>Evidencia: Cabecera no presente. Status: 200. URL final: https://glutenzero.es/es</w:t>
      </w:r>
    </w:p>
    <w:p>
      <w:r>
        <w:t>Recomendación: Configurar Referrer-Policy: no-referrer o strict-origin-when-cross-origin.</w:t>
      </w:r>
    </w:p>
    <w:p>
      <w:pPr>
        <w:pStyle w:val="Heading1"/>
      </w:pPr>
      <w:r>
        <w:t>9. Conclusión y próximos pasos</w:t>
      </w:r>
    </w:p>
    <w:p>
      <w:r>
        <w:t>La auditoría automatizada ha identificado hallazgos que requieren revisión técnica. Se recomienda priorizar los clasificados como críticos o altos y validar manualmente su explotabilidad.</w:t>
      </w:r>
    </w:p>
    <w:p>
      <w:r>
        <w:t>Plan recomendado:</w:t>
      </w:r>
    </w:p>
    <w:p>
      <w:pPr>
        <w:pStyle w:val="ListNumber"/>
      </w:pPr>
      <w:r>
        <w:t>Validar manualmente cualquier hallazgo crítico o alto.</w:t>
      </w:r>
    </w:p>
    <w:p>
      <w:pPr>
        <w:pStyle w:val="ListNumber"/>
      </w:pPr>
      <w:r>
        <w:t>Resolver errores de ejecución, bloqueos o limitaciones técnicas.</w:t>
      </w:r>
    </w:p>
    <w:p>
      <w:pPr>
        <w:pStyle w:val="ListNumber"/>
      </w:pPr>
      <w:r>
        <w:t>Reejecutar la auditoría tras corregir limitaciones.</w:t>
      </w:r>
    </w:p>
    <w:p>
      <w:pPr>
        <w:pStyle w:val="ListNumber"/>
      </w:pPr>
      <w:r>
        <w:t>Ampliar la auditoría con credenciales, navegador/headless y roles de usuario si aplica.</w:t>
      </w:r>
    </w:p>
    <w:sectPr w:rsidR="00FC693F" w:rsidRPr="0006063C" w:rsidSect="00034616"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