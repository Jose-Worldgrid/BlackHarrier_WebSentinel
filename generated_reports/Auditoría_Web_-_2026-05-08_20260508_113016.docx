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508760" cy="5991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horizont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08760" cy="599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t>INFORME TÉCNICO DE AUDITORÍA DE SEGURIDAD WEB - BLACKHARRIER WEB SENTINEL</w:t>
      </w:r>
    </w:p>
    <w:p/>
    <w:p>
      <w:r>
        <w:t>Proyecto: Auditoría Web - 2026-05-08</w:t>
      </w:r>
    </w:p>
    <w:p>
      <w:r>
        <w:t>Objetivo evaluado: https://www.boombang.tv/es/login</w:t>
      </w:r>
    </w:p>
    <w:p>
      <w:r>
        <w:t>Modo de auditoría: Deep Audit</w:t>
      </w:r>
    </w:p>
    <w:p>
      <w:r>
        <w:t>URLs HTML analizadas por crawler: 2262</w:t>
      </w:r>
    </w:p>
    <w:p>
      <w:r>
        <w:t>Fecha de generación: 08/05/2026 11:30</w:t>
      </w:r>
    </w:p>
    <w:p>
      <w:r>
        <w:t>Clasificación: Uso interno / Auditoría autorizada</w:t>
      </w:r>
    </w:p>
    <w:p>
      <w:pPr>
        <w:pStyle w:val="Heading1"/>
      </w:pPr>
      <w:r>
        <w:t>1. Resumen ejecutivo</w:t>
      </w:r>
    </w:p>
    <w:p>
      <w:r>
        <w:t>Se han ejecutado 2457 comprobaciones automatizadas sobre el objetivo definido. Se han identificado 11 hallazgos que requieren revisión y 134 errores o limitaciones de ejecución.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r>
              <w:t>Indicador</w:t>
            </w:r>
          </w:p>
        </w:tc>
        <w:tc>
          <w:tcPr>
            <w:tcW w:type="dxa" w:w="5328"/>
          </w:tcPr>
          <w:p>
            <w:r>
              <w:t>Cantidad</w:t>
            </w:r>
          </w:p>
        </w:tc>
      </w:tr>
      <w:tr>
        <w:tc>
          <w:tcPr>
            <w:tcW w:type="dxa" w:w="5328"/>
          </w:tcPr>
          <w:p>
            <w:r>
              <w:t>Hallazgos</w:t>
            </w:r>
          </w:p>
        </w:tc>
        <w:tc>
          <w:tcPr>
            <w:tcW w:type="dxa" w:w="5328"/>
          </w:tcPr>
          <w:p>
            <w:r>
              <w:t>11</w:t>
            </w:r>
          </w:p>
        </w:tc>
      </w:tr>
      <w:tr>
        <w:tc>
          <w:tcPr>
            <w:tcW w:type="dxa" w:w="5328"/>
          </w:tcPr>
          <w:p>
            <w:r>
              <w:t>Errores de ejecución</w:t>
            </w:r>
          </w:p>
        </w:tc>
        <w:tc>
          <w:tcPr>
            <w:tcW w:type="dxa" w:w="5328"/>
          </w:tcPr>
          <w:p>
            <w:r>
              <w:t>134</w:t>
            </w:r>
          </w:p>
        </w:tc>
      </w:tr>
      <w:tr>
        <w:tc>
          <w:tcPr>
            <w:tcW w:type="dxa" w:w="5328"/>
          </w:tcPr>
          <w:p>
            <w:r>
              <w:t>Comprobaciones sin hallazgo / informativas</w:t>
            </w:r>
          </w:p>
        </w:tc>
        <w:tc>
          <w:tcPr>
            <w:tcW w:type="dxa" w:w="5328"/>
          </w:tcPr>
          <w:p>
            <w:r>
              <w:t>2312</w:t>
            </w:r>
          </w:p>
        </w:tc>
      </w:tr>
    </w:tbl>
    <w:p>
      <w:pPr>
        <w:pStyle w:val="Heading2"/>
      </w:pPr>
      <w:r>
        <w:t>Resumen por severidad de hallazgos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val="clear" w:color="auto" w:fill="1C2833"/>
          </w:tcPr>
          <w:p>
            <w:r>
              <w:rPr>
                <w:b/>
                <w:color w:val="F2F3F4"/>
              </w:rPr>
              <w:t>Severidad</w:t>
            </w:r>
          </w:p>
        </w:tc>
        <w:tc>
          <w:tcPr>
            <w:tcW w:type="dxa" w:w="5328"/>
            <w:shd w:val="clear" w:color="auto" w:fill="1C2833"/>
          </w:tcPr>
          <w:p>
            <w:r>
              <w:rPr>
                <w:b/>
                <w:color w:val="F2F3F4"/>
              </w:rPr>
              <w:t>Hallazgos</w:t>
            </w:r>
          </w:p>
        </w:tc>
      </w:tr>
      <w:tr>
        <w:tc>
          <w:tcPr>
            <w:tcW w:type="dxa" w:w="5328"/>
            <w:shd w:val="clear" w:color="auto" w:fill="7B0000"/>
          </w:tcPr>
          <w:p>
            <w:r>
              <w:rPr>
                <w:b/>
                <w:color w:val="FFFFFF"/>
              </w:rPr>
              <w:t>Crítica</w:t>
            </w:r>
          </w:p>
        </w:tc>
        <w:tc>
          <w:tcPr>
            <w:tcW w:type="dxa" w:w="5328"/>
          </w:tcPr>
          <w:p>
            <w:r>
              <w:t>2</w:t>
            </w:r>
          </w:p>
        </w:tc>
      </w:tr>
      <w:tr>
        <w:tc>
          <w:tcPr>
            <w:tcW w:type="dxa" w:w="5328"/>
            <w:shd w:val="clear" w:color="auto" w:fill="C0392B"/>
          </w:tcPr>
          <w:p>
            <w:r>
              <w:rPr>
                <w:b/>
                <w:color w:val="FFFFFF"/>
              </w:rPr>
              <w:t>Alta</w:t>
            </w:r>
          </w:p>
        </w:tc>
        <w:tc>
          <w:tcPr>
            <w:tcW w:type="dxa" w:w="5328"/>
          </w:tcPr>
          <w:p>
            <w:r>
              <w:t>3</w:t>
            </w:r>
          </w:p>
        </w:tc>
      </w:tr>
      <w:tr>
        <w:tc>
          <w:tcPr>
            <w:tcW w:type="dxa" w:w="5328"/>
            <w:shd w:val="clear" w:color="auto" w:fill="D35400"/>
          </w:tcPr>
          <w:p>
            <w:r>
              <w:rPr>
                <w:b/>
                <w:color w:val="FFFFFF"/>
              </w:rPr>
              <w:t>Media</w:t>
            </w:r>
          </w:p>
        </w:tc>
        <w:tc>
          <w:tcPr>
            <w:tcW w:type="dxa" w:w="5328"/>
          </w:tcPr>
          <w:p>
            <w:r>
              <w:t>4</w:t>
            </w:r>
          </w:p>
        </w:tc>
      </w:tr>
      <w:tr>
        <w:tc>
          <w:tcPr>
            <w:tcW w:type="dxa" w:w="5328"/>
            <w:shd w:val="clear" w:color="auto" w:fill="2E86C1"/>
          </w:tcPr>
          <w:p>
            <w:r>
              <w:rPr>
                <w:b/>
                <w:color w:val="FFFFFF"/>
              </w:rPr>
              <w:t>Baja</w:t>
            </w:r>
          </w:p>
        </w:tc>
        <w:tc>
          <w:tcPr>
            <w:tcW w:type="dxa" w:w="5328"/>
          </w:tcPr>
          <w:p>
            <w:r>
              <w:t>2</w:t>
            </w:r>
          </w:p>
        </w:tc>
      </w:tr>
      <w:tr>
        <w:tc>
          <w:tcPr>
            <w:tcW w:type="dxa" w:w="5328"/>
            <w:shd w:val="clear" w:color="auto" w:fill="616A6B"/>
          </w:tcPr>
          <w:p>
            <w:r>
              <w:rPr>
                <w:b/>
                <w:color w:val="FFFFFF"/>
              </w:rPr>
              <w:t>Informativa</w:t>
            </w:r>
          </w:p>
        </w:tc>
        <w:tc>
          <w:tcPr>
            <w:tcW w:type="dxa" w:w="5328"/>
          </w:tcPr>
          <w:p>
            <w:r>
              <w:t>0</w:t>
            </w:r>
          </w:p>
        </w:tc>
      </w:tr>
    </w:tbl>
    <w:p>
      <w:pPr>
        <w:pStyle w:val="Heading1"/>
      </w:pPr>
      <w:r>
        <w:t>2. Superficie relevante descubierta por crawler/discovery</w:t>
      </w:r>
    </w:p>
    <w:p>
      <w:r>
        <w:t>La siguiente tabla recoge únicamente URLs relevantes para auditoría: autenticación, registro, APIs, rutas protegidas, rutas administrativas candidatas, errores de servidor o posibles exposiciones sensibles.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</w:tcPr>
          <w:p>
            <w:r>
              <w:t>URL origen</w:t>
            </w:r>
          </w:p>
        </w:tc>
        <w:tc>
          <w:tcPr>
            <w:tcW w:type="dxa" w:w="1776"/>
          </w:tcPr>
          <w:p>
            <w:r>
              <w:t>URL final</w:t>
            </w:r>
          </w:p>
        </w:tc>
        <w:tc>
          <w:tcPr>
            <w:tcW w:type="dxa" w:w="1776"/>
          </w:tcPr>
          <w:p>
            <w:r>
              <w:t>HTTP</w:t>
            </w:r>
          </w:p>
        </w:tc>
        <w:tc>
          <w:tcPr>
            <w:tcW w:type="dxa" w:w="1776"/>
          </w:tcPr>
          <w:p>
            <w:r>
              <w:t>Clasificación</w:t>
            </w:r>
          </w:p>
        </w:tc>
        <w:tc>
          <w:tcPr>
            <w:tcW w:type="dxa" w:w="1776"/>
          </w:tcPr>
          <w:p>
            <w:r>
              <w:t>Formularios</w:t>
            </w:r>
          </w:p>
        </w:tc>
        <w:tc>
          <w:tcPr>
            <w:tcW w:type="dxa" w:w="1776"/>
          </w:tcPr>
          <w:p>
            <w:r>
              <w:t>Observación</w:t>
            </w:r>
          </w:p>
        </w:tc>
      </w:tr>
      <w:tr>
        <w:tc>
          <w:tcPr>
            <w:tcW w:type="dxa" w:w="1776"/>
          </w:tcPr>
          <w:p>
            <w:r>
              <w:t>https://www.boombang.tv/es/login</w:t>
            </w:r>
          </w:p>
        </w:tc>
        <w:tc>
          <w:tcPr>
            <w:tcW w:type="dxa" w:w="1776"/>
          </w:tcPr>
          <w:p>
            <w:r>
              <w:t>https://www.boombang.tv/es/login</w:t>
            </w:r>
          </w:p>
        </w:tc>
        <w:tc>
          <w:tcPr>
            <w:tcW w:type="dxa" w:w="1776"/>
          </w:tcPr>
          <w:p>
            <w:r>
              <w:t>200</w:t>
            </w:r>
          </w:p>
        </w:tc>
        <w:tc>
          <w:tcPr>
            <w:tcW w:type="dxa" w:w="1776"/>
          </w:tcPr>
          <w:p>
            <w:r>
              <w:t>auth</w:t>
            </w:r>
          </w:p>
        </w:tc>
        <w:tc>
          <w:tcPr>
            <w:tcW w:type="dxa" w:w="1776"/>
          </w:tcPr>
          <w:p>
            <w:r>
              <w:t>2</w:t>
            </w:r>
          </w:p>
        </w:tc>
        <w:tc>
          <w:tcPr>
            <w:tcW w:type="dxa" w:w="1776"/>
          </w:tcPr>
          <w:p>
            <w:r>
              <w:t>Ruta compatible con autenticación/registro. Formulario dinámico detectado con Playwright.</w:t>
            </w:r>
          </w:p>
        </w:tc>
      </w:tr>
      <w:tr>
        <w:tc>
          <w:tcPr>
            <w:tcW w:type="dxa" w:w="1776"/>
          </w:tcPr>
          <w:p>
            <w:r>
              <w:t>https://www.boombang.tv/login</w:t>
            </w:r>
          </w:p>
        </w:tc>
        <w:tc>
          <w:tcPr>
            <w:tcW w:type="dxa" w:w="1776"/>
          </w:tcPr>
          <w:p>
            <w:r>
              <w:t>https://www.boombang.tv/es/login</w:t>
            </w:r>
          </w:p>
        </w:tc>
        <w:tc>
          <w:tcPr>
            <w:tcW w:type="dxa" w:w="1776"/>
          </w:tcPr>
          <w:p>
            <w:r>
              <w:t>200</w:t>
            </w:r>
          </w:p>
        </w:tc>
        <w:tc>
          <w:tcPr>
            <w:tcW w:type="dxa" w:w="1776"/>
          </w:tcPr>
          <w:p>
            <w:r>
              <w:t>auth</w:t>
            </w:r>
          </w:p>
        </w:tc>
        <w:tc>
          <w:tcPr>
            <w:tcW w:type="dxa" w:w="1776"/>
          </w:tcPr>
          <w:p>
            <w:r>
              <w:t>2</w:t>
            </w:r>
          </w:p>
        </w:tc>
        <w:tc>
          <w:tcPr>
            <w:tcW w:type="dxa" w:w="1776"/>
          </w:tcPr>
          <w:p>
            <w:r>
              <w:t>Ruta compatible con autenticación/registro. Formulario dinámico detectado con Playwright.</w:t>
            </w:r>
          </w:p>
        </w:tc>
      </w:tr>
      <w:tr>
        <w:tc>
          <w:tcPr>
            <w:tcW w:type="dxa" w:w="1776"/>
          </w:tcPr>
          <w:p>
            <w:r>
              <w:t>https://www.boombang.tv/register</w:t>
            </w:r>
          </w:p>
        </w:tc>
        <w:tc>
          <w:tcPr>
            <w:tcW w:type="dxa" w:w="1776"/>
          </w:tcPr>
          <w:p>
            <w:r>
              <w:t>https://www.boombang.tv/es/register</w:t>
            </w:r>
          </w:p>
        </w:tc>
        <w:tc>
          <w:tcPr>
            <w:tcW w:type="dxa" w:w="1776"/>
          </w:tcPr>
          <w:p>
            <w:r>
              <w:t>200</w:t>
            </w:r>
          </w:p>
        </w:tc>
        <w:tc>
          <w:tcPr>
            <w:tcW w:type="dxa" w:w="1776"/>
          </w:tcPr>
          <w:p>
            <w:r>
              <w:t>registration</w:t>
            </w:r>
          </w:p>
        </w:tc>
        <w:tc>
          <w:tcPr>
            <w:tcW w:type="dxa" w:w="1776"/>
          </w:tcPr>
          <w:p>
            <w:r>
              <w:t>2</w:t>
            </w:r>
          </w:p>
        </w:tc>
        <w:tc>
          <w:tcPr>
            <w:tcW w:type="dxa" w:w="1776"/>
          </w:tcPr>
          <w:p>
            <w:r>
              <w:t>Ruta compatible con autenticación/registro. Formulario dinámico detectado con Playwright.</w:t>
            </w:r>
          </w:p>
        </w:tc>
      </w:tr>
      <w:tr>
        <w:tc>
          <w:tcPr>
            <w:tcW w:type="dxa" w:w="1776"/>
          </w:tcPr>
          <w:p>
            <w:r>
              <w:t>https://www.boombang.tv/en/login</w:t>
            </w:r>
          </w:p>
        </w:tc>
        <w:tc>
          <w:tcPr>
            <w:tcW w:type="dxa" w:w="1776"/>
          </w:tcPr>
          <w:p>
            <w:r>
              <w:t>https://www.boombang.tv/en/login</w:t>
            </w:r>
          </w:p>
        </w:tc>
        <w:tc>
          <w:tcPr>
            <w:tcW w:type="dxa" w:w="1776"/>
          </w:tcPr>
          <w:p>
            <w:r>
              <w:t>200</w:t>
            </w:r>
          </w:p>
        </w:tc>
        <w:tc>
          <w:tcPr>
            <w:tcW w:type="dxa" w:w="1776"/>
          </w:tcPr>
          <w:p>
            <w:r>
              <w:t>auth</w:t>
            </w:r>
          </w:p>
        </w:tc>
        <w:tc>
          <w:tcPr>
            <w:tcW w:type="dxa" w:w="1776"/>
          </w:tcPr>
          <w:p>
            <w:r>
              <w:t>2</w:t>
            </w:r>
          </w:p>
        </w:tc>
        <w:tc>
          <w:tcPr>
            <w:tcW w:type="dxa" w:w="1776"/>
          </w:tcPr>
          <w:p>
            <w:r>
              <w:t>Ruta compatible con autenticación/registro. Formulario dinámico detectado con Playwright.</w:t>
            </w:r>
          </w:p>
        </w:tc>
      </w:tr>
      <w:tr>
        <w:tc>
          <w:tcPr>
            <w:tcW w:type="dxa" w:w="1776"/>
          </w:tcPr>
          <w:p>
            <w:r>
              <w:t>https://www.boombang.tv/api/account/auth</w:t>
            </w:r>
          </w:p>
        </w:tc>
        <w:tc>
          <w:tcPr>
            <w:tcW w:type="dxa" w:w="1776"/>
          </w:tcPr>
          <w:p>
            <w:r>
              <w:t>https://www.boombang.tv/api/account/auth</w:t>
            </w:r>
          </w:p>
        </w:tc>
        <w:tc>
          <w:tcPr>
            <w:tcW w:type="dxa" w:w="1776"/>
          </w:tcPr>
          <w:p>
            <w:r>
              <w:t>405</w:t>
            </w:r>
          </w:p>
        </w:tc>
        <w:tc>
          <w:tcPr>
            <w:tcW w:type="dxa" w:w="1776"/>
          </w:tcPr>
          <w:p>
            <w:r>
              <w:t>auth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Ruta compatible con autenticación/registro sin formulario renderizado; revisar JavaScript y endpoints API.</w:t>
            </w:r>
          </w:p>
        </w:tc>
      </w:tr>
      <w:tr>
        <w:tc>
          <w:tcPr>
            <w:tcW w:type="dxa" w:w="1776"/>
          </w:tcPr>
          <w:p>
            <w:r>
              <w:t>https://www.boombang.tv/en/register</w:t>
            </w:r>
          </w:p>
        </w:tc>
        <w:tc>
          <w:tcPr>
            <w:tcW w:type="dxa" w:w="1776"/>
          </w:tcPr>
          <w:p>
            <w:r>
              <w:t>https://www.boombang.tv/en/register</w:t>
            </w:r>
          </w:p>
        </w:tc>
        <w:tc>
          <w:tcPr>
            <w:tcW w:type="dxa" w:w="1776"/>
          </w:tcPr>
          <w:p>
            <w:r>
              <w:t>200</w:t>
            </w:r>
          </w:p>
        </w:tc>
        <w:tc>
          <w:tcPr>
            <w:tcW w:type="dxa" w:w="1776"/>
          </w:tcPr>
          <w:p>
            <w:r>
              <w:t>registration</w:t>
            </w:r>
          </w:p>
        </w:tc>
        <w:tc>
          <w:tcPr>
            <w:tcW w:type="dxa" w:w="1776"/>
          </w:tcPr>
          <w:p>
            <w:r>
              <w:t>2</w:t>
            </w:r>
          </w:p>
        </w:tc>
        <w:tc>
          <w:tcPr>
            <w:tcW w:type="dxa" w:w="1776"/>
          </w:tcPr>
          <w:p>
            <w:r>
              <w:t>Ruta compatible con autenticación/registro. Formulario dinámico detectado con Playwright.</w:t>
            </w:r>
          </w:p>
        </w:tc>
      </w:tr>
      <w:tr>
        <w:tc>
          <w:tcPr>
            <w:tcW w:type="dxa" w:w="1776"/>
          </w:tcPr>
          <w:p>
            <w:r>
              <w:t>https://www.boombang.tv/api/account/register</w:t>
            </w:r>
          </w:p>
        </w:tc>
        <w:tc>
          <w:tcPr>
            <w:tcW w:type="dxa" w:w="1776"/>
          </w:tcPr>
          <w:p>
            <w:r>
              <w:t>https://www.boombang.tv/api/account/register</w:t>
            </w:r>
          </w:p>
        </w:tc>
        <w:tc>
          <w:tcPr>
            <w:tcW w:type="dxa" w:w="1776"/>
          </w:tcPr>
          <w:p>
            <w:r>
              <w:t>405</w:t>
            </w:r>
          </w:p>
        </w:tc>
        <w:tc>
          <w:tcPr>
            <w:tcW w:type="dxa" w:w="1776"/>
          </w:tcPr>
          <w:p>
            <w:r>
              <w:t>registration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Ruta compatible con autenticación/registro sin formulario renderizado; revisar JavaScript y endpoints API.</w:t>
            </w:r>
          </w:p>
        </w:tc>
      </w:tr>
      <w:tr>
        <w:tc>
          <w:tcPr>
            <w:tcW w:type="dxa" w:w="1776"/>
          </w:tcPr>
          <w:p>
            <w:r>
              <w:t>https://www.boombang.tv/game</w:t>
            </w:r>
          </w:p>
        </w:tc>
        <w:tc>
          <w:tcPr>
            <w:tcW w:type="dxa" w:w="1776"/>
          </w:tcPr>
          <w:p>
            <w:r>
              <w:t>https://www.boombang.tv/en/login</w:t>
            </w:r>
          </w:p>
        </w:tc>
        <w:tc>
          <w:tcPr>
            <w:tcW w:type="dxa" w:w="1776"/>
          </w:tcPr>
          <w:p>
            <w:r>
              <w:t>200</w:t>
            </w:r>
          </w:p>
        </w:tc>
        <w:tc>
          <w:tcPr>
            <w:tcW w:type="dxa" w:w="1776"/>
          </w:tcPr>
          <w:p>
            <w:r>
              <w:t>auth</w:t>
            </w:r>
          </w:p>
        </w:tc>
        <w:tc>
          <w:tcPr>
            <w:tcW w:type="dxa" w:w="1776"/>
          </w:tcPr>
          <w:p>
            <w:r>
              <w:t>2</w:t>
            </w:r>
          </w:p>
        </w:tc>
        <w:tc>
          <w:tcPr>
            <w:tcW w:type="dxa" w:w="1776"/>
          </w:tcPr>
          <w:p>
            <w:r>
              <w:t>Ruta compatible con autenticación/registro. Formulario dinámico detectado con Playwright.</w:t>
            </w:r>
          </w:p>
        </w:tc>
      </w:tr>
    </w:tbl>
    <w:p>
      <w:pPr>
        <w:pStyle w:val="Heading1"/>
      </w:pPr>
      <w:r>
        <w:t>Discovery activo mediante diccionario</w:t>
      </w:r>
    </w:p>
    <w:p>
      <w:r>
        <w:t>Se ejecutó una fase de descubrimiento activo mediante diccionario de rutas comunes. El informe omite rutas inexistentes, soft-404 y ruido operativo, manteniendo únicamente rutas con valor técnico.</w:t>
      </w:r>
    </w:p>
    <w:p>
      <w:r>
        <w:t>URLs procesadas: 0</w:t>
      </w:r>
    </w:p>
    <w:p>
      <w:r>
        <w:t>Rutas relevantes reportables: 0</w:t>
      </w:r>
    </w:p>
    <w:p>
      <w:r>
        <w:t>Rutas de autenticación: 0</w:t>
      </w:r>
    </w:p>
    <w:p>
      <w:r>
        <w:t>Rutas de registro: 0</w:t>
      </w:r>
    </w:p>
    <w:p>
      <w:r>
        <w:t>Rutas protegidas/redirigidas: 0</w:t>
      </w:r>
    </w:p>
    <w:p>
      <w:r>
        <w:t>APIs candidatas: 0</w:t>
      </w:r>
    </w:p>
    <w:p>
      <w:r>
        <w:t>Rutas sensibles candidatas: 0</w:t>
      </w:r>
    </w:p>
    <w:p>
      <w:r>
        <w:t>Soft-404 omitidos del informe: 0</w:t>
      </w:r>
    </w:p>
    <w:p>
      <w:r>
        <w:t>No se identificaron rutas relevantes mediante diccionario. Las rutas inexistentes o soft-404 se han omitido del informe para reducir ruido.</w:t>
      </w:r>
    </w:p>
    <w:p>
      <w:pPr>
        <w:pStyle w:val="Heading1"/>
      </w:pPr>
      <w:r>
        <w:t>3. Superficie de autenticación y registro</w:t>
      </w:r>
    </w:p>
    <w:p>
      <w:r>
        <w:t>Se identificaron rutas compatibles con autenticación o registro. Estas rutas deben considerarse objetivos prioritarios para pruebas de validación de entrada, control de errores, rate limiting, enumeración de usuarios, bypass lógico, SQL Injection controlada y pruebas autenticadas.</w:t>
      </w:r>
    </w:p>
    <w:p>
      <w:pPr>
        <w:pStyle w:val="ListBullet"/>
      </w:pPr>
      <w:r>
        <w:t>Ruta detectada: https://www.boombang.tv/es/login | URL final: https://www.boombang.tv/es/login | HTTP: 200 | Clasificación: auth | Tipo formulario: Formulario dinámico detectado con Playwright | Formularios detectados: 2 | Inputs renderizados: 4 | Botones/enlaces: 31</w:t>
      </w:r>
    </w:p>
    <w:p>
      <w:pPr>
        <w:pStyle w:val="ListBullet"/>
      </w:pPr>
      <w:r>
        <w:t>Ruta detectada: https://www.boombang.tv/login | URL final: https://www.boombang.tv/es/login | HTTP: 200 | Clasificación: auth | Tipo formulario: Formulario dinámico detectado con Playwright | Formularios detectados: 2 | Inputs renderizados: 4 | Botones/enlaces: 31</w:t>
      </w:r>
    </w:p>
    <w:p>
      <w:pPr>
        <w:pStyle w:val="ListBullet"/>
      </w:pPr>
      <w:r>
        <w:t>Ruta detectada: https://www.boombang.tv/register | URL final: https://www.boombang.tv/es/register | HTTP: 200 | Clasificación: registration | Tipo formulario: Formulario dinámico detectado con Playwright | Formularios detectados: 2 | Inputs renderizados: 8 | Botones/enlaces: 33</w:t>
      </w:r>
    </w:p>
    <w:p>
      <w:pPr>
        <w:pStyle w:val="ListBullet"/>
      </w:pPr>
      <w:r>
        <w:t>Ruta detectada: https://www.boombang.tv/en/login | URL final: https://www.boombang.tv/en/login | HTTP: 200 | Clasificación: auth | Tipo formulario: Formulario dinámico detectado con Playwright | Formularios detectados: 2 | Inputs renderizados: 4 | Botones/enlaces: 31</w:t>
      </w:r>
    </w:p>
    <w:p>
      <w:pPr>
        <w:pStyle w:val="ListBullet"/>
      </w:pPr>
      <w:r>
        <w:t>Ruta detectada: https://www.boombang.tv/api/account/auth | URL final: https://www.boombang.tv/api/account/auth | HTTP: 405 | Clasificación: auth | Tipo formulario: No detectado | Formularios detectados: 0 | Inputs renderizados: 0 | Botones/enlaces: 29</w:t>
      </w:r>
    </w:p>
    <w:p>
      <w:pPr>
        <w:pStyle w:val="ListBullet"/>
      </w:pPr>
      <w:r>
        <w:t>Ruta detectada: https://www.boombang.tv/en/register | URL final: https://www.boombang.tv/en/register | HTTP: 200 | Clasificación: registration | Tipo formulario: Formulario dinámico detectado con Playwright | Formularios detectados: 2 | Inputs renderizados: 8 | Botones/enlaces: 33</w:t>
      </w:r>
    </w:p>
    <w:p>
      <w:pPr>
        <w:pStyle w:val="ListBullet"/>
      </w:pPr>
      <w:r>
        <w:t>Ruta detectada: https://www.boombang.tv/api/account/register | URL final: https://www.boombang.tv/api/account/register | HTTP: 405 | Clasificación: registration | Tipo formulario: No detectado | Formularios detectados: 0 | Inputs renderizados: 0 | Botones/enlaces: 29</w:t>
      </w:r>
    </w:p>
    <w:p>
      <w:pPr>
        <w:pStyle w:val="ListBullet"/>
      </w:pPr>
      <w:r>
        <w:t>Ruta detectada: https://www.boombang.tv/game | URL final: https://www.boombang.tv/en/login | HTTP: 200 | Clasificación: auth | Tipo formulario: Formulario dinámico detectado con Playwright | Formularios detectados: 2 | Inputs renderizados: 4 | Botones/enlaces: 31</w:t>
      </w:r>
    </w:p>
    <w:p>
      <w:pPr>
        <w:pStyle w:val="Heading1"/>
      </w:pPr>
      <w:r>
        <w:t>4. Hallazgos prioritarios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shd w:val="clear" w:color="auto" w:fill="1C2833"/>
          </w:tcPr>
          <w:p>
            <w:r>
              <w:rPr>
                <w:b/>
                <w:color w:val="F2F3F4"/>
              </w:rPr>
              <w:t>Sev.</w:t>
            </w:r>
          </w:p>
        </w:tc>
        <w:tc>
          <w:tcPr>
            <w:tcW w:type="dxa" w:w="2131"/>
            <w:shd w:val="clear" w:color="auto" w:fill="1C2833"/>
          </w:tcPr>
          <w:p>
            <w:r>
              <w:rPr>
                <w:b/>
                <w:color w:val="F2F3F4"/>
              </w:rPr>
              <w:t>Categoría</w:t>
            </w:r>
          </w:p>
        </w:tc>
        <w:tc>
          <w:tcPr>
            <w:tcW w:type="dxa" w:w="2131"/>
            <w:shd w:val="clear" w:color="auto" w:fill="1C2833"/>
          </w:tcPr>
          <w:p>
            <w:r>
              <w:rPr>
                <w:b/>
                <w:color w:val="F2F3F4"/>
              </w:rPr>
              <w:t>Control</w:t>
            </w:r>
          </w:p>
        </w:tc>
        <w:tc>
          <w:tcPr>
            <w:tcW w:type="dxa" w:w="2131"/>
            <w:shd w:val="clear" w:color="auto" w:fill="1C2833"/>
          </w:tcPr>
          <w:p>
            <w:r>
              <w:rPr>
                <w:b/>
                <w:color w:val="F2F3F4"/>
              </w:rPr>
              <w:t>Evidencia resumida</w:t>
            </w:r>
          </w:p>
        </w:tc>
        <w:tc>
          <w:tcPr>
            <w:tcW w:type="dxa" w:w="2131"/>
            <w:shd w:val="clear" w:color="auto" w:fill="1C2833"/>
          </w:tcPr>
          <w:p>
            <w:r>
              <w:rPr>
                <w:b/>
                <w:color w:val="F2F3F4"/>
              </w:rPr>
              <w:t>Recomendación</w:t>
            </w:r>
          </w:p>
        </w:tc>
      </w:tr>
      <w:tr>
        <w:tc>
          <w:tcPr>
            <w:tcW w:type="dxa" w:w="2131"/>
            <w:shd w:val="clear" w:color="auto" w:fill="7B0000"/>
          </w:tcPr>
          <w:p>
            <w:r>
              <w:rPr>
                <w:b/>
                <w:color w:val="FFFFFF"/>
              </w:rPr>
              <w:t>Crítica</w:t>
            </w:r>
          </w:p>
        </w:tc>
        <w:tc>
          <w:tcPr>
            <w:tcW w:type="dxa" w:w="2131"/>
          </w:tcPr>
          <w:p>
            <w:r>
              <w:t>SQL Injection Auth (Browser)</w:t>
            </w:r>
          </w:p>
        </w:tc>
        <w:tc>
          <w:tcPr>
            <w:tcW w:type="dxa" w:w="2131"/>
          </w:tcPr>
          <w:p>
            <w:r>
              <w:t>SQLi/bypass en autenticación</w:t>
            </w:r>
          </w:p>
        </w:tc>
        <w:tc>
          <w:tcPr>
            <w:tcW w:type="dxa" w:w="2131"/>
          </w:tcPr>
          <w:p>
            <w:r>
              <w:t>Modo: json | Endpoint/URL: https://www.boombang.tv/es/login | Payload: ' OR '1'='1 | HTTP: 200 | Final: https://www.boombang.tv/es/login | SQL error: False | Success marker: True || Modo: json | Endpoint/URL: https://www...</w:t>
            </w:r>
          </w:p>
        </w:tc>
        <w:tc>
          <w:tcPr>
            <w:tcW w:type="dxa" w:w="2131"/>
          </w:tcPr>
          <w:p>
            <w:r>
              <w:t>Validar manualmente con proxy, revisar endpoint API real, consultas parametrizadas, control de sesión, rate limiting y gestión de errores.</w:t>
            </w:r>
          </w:p>
        </w:tc>
      </w:tr>
      <w:tr>
        <w:tc>
          <w:tcPr>
            <w:tcW w:type="dxa" w:w="2131"/>
            <w:shd w:val="clear" w:color="auto" w:fill="7B0000"/>
          </w:tcPr>
          <w:p>
            <w:r>
              <w:rPr>
                <w:b/>
                <w:color w:val="FFFFFF"/>
              </w:rPr>
              <w:t>Crítica</w:t>
            </w:r>
          </w:p>
        </w:tc>
        <w:tc>
          <w:tcPr>
            <w:tcW w:type="dxa" w:w="2131"/>
          </w:tcPr>
          <w:p>
            <w:r>
              <w:t>SQL Injection Auth (Browser)</w:t>
            </w:r>
          </w:p>
        </w:tc>
        <w:tc>
          <w:tcPr>
            <w:tcW w:type="dxa" w:w="2131"/>
          </w:tcPr>
          <w:p>
            <w:r>
              <w:t>SQLi/bypass en autenticación</w:t>
            </w:r>
          </w:p>
        </w:tc>
        <w:tc>
          <w:tcPr>
            <w:tcW w:type="dxa" w:w="2131"/>
          </w:tcPr>
          <w:p>
            <w:r>
              <w:t>Modo: json | Endpoint/URL: https://www.boombang.tv/en/login | Payload: ' OR '1'='1 | HTTP: 200 | Final: https://www.boombang.tv/en/login | SQL error: False | Success marker: True || Modo: json | Endpoint/URL: https://www...</w:t>
            </w:r>
          </w:p>
        </w:tc>
        <w:tc>
          <w:tcPr>
            <w:tcW w:type="dxa" w:w="2131"/>
          </w:tcPr>
          <w:p>
            <w:r>
              <w:t>Validar manualmente con proxy, revisar endpoint API real, consultas parametrizadas, control de sesión, rate limiting y gestión de errores.</w:t>
            </w:r>
          </w:p>
        </w:tc>
      </w:tr>
      <w:tr>
        <w:tc>
          <w:tcPr>
            <w:tcW w:type="dxa" w:w="2131"/>
            <w:shd w:val="clear" w:color="auto" w:fill="C0392B"/>
          </w:tcPr>
          <w:p>
            <w:r>
              <w:rPr>
                <w:b/>
                <w:color w:val="FFFFFF"/>
              </w:rPr>
              <w:t>Alta</w:t>
            </w:r>
          </w:p>
        </w:tc>
        <w:tc>
          <w:tcPr>
            <w:tcW w:type="dxa" w:w="2131"/>
          </w:tcPr>
          <w:p>
            <w:r>
              <w:t>Aseguramiento ofensivo</w:t>
            </w:r>
          </w:p>
        </w:tc>
        <w:tc>
          <w:tcPr>
            <w:tcW w:type="dxa" w:w="2131"/>
          </w:tcPr>
          <w:p>
            <w:r>
              <w:t>Cobertura ofensiva y resistencia</w:t>
            </w:r>
          </w:p>
        </w:tc>
        <w:tc>
          <w:tcPr>
            <w:tcW w:type="dxa" w:w="2131"/>
          </w:tcPr>
          <w:p>
            <w:r>
              <w:t>Módulos requeridos: 8 | Completados sin hallazgo: 4 | Con hallazgo: 2 | Incompletos: 2 | Pasados: Open Redirect, SSTI, SSRF, Path Traversal | Incompletos: XSS reflejado, SQL Injection</w:t>
            </w:r>
          </w:p>
        </w:tc>
        <w:tc>
          <w:tcPr>
            <w:tcW w:type="dxa" w:w="2131"/>
          </w:tcPr>
          <w:p>
            <w:r>
              <w:t>Completar módulos pendientes y repetir validación ofensiva antes de etiquetar como seguro.</w:t>
            </w:r>
          </w:p>
        </w:tc>
      </w:tr>
      <w:tr>
        <w:tc>
          <w:tcPr>
            <w:tcW w:type="dxa" w:w="2131"/>
            <w:shd w:val="clear" w:color="auto" w:fill="C0392B"/>
          </w:tcPr>
          <w:p>
            <w:r>
              <w:rPr>
                <w:b/>
                <w:color w:val="FFFFFF"/>
              </w:rPr>
              <w:t>Alta</w:t>
            </w:r>
          </w:p>
        </w:tc>
        <w:tc>
          <w:tcPr>
            <w:tcW w:type="dxa" w:w="2131"/>
          </w:tcPr>
          <w:p>
            <w:r>
              <w:t>Cabeceras de seguridad</w:t>
            </w:r>
          </w:p>
        </w:tc>
        <w:tc>
          <w:tcPr>
            <w:tcW w:type="dxa" w:w="2131"/>
          </w:tcPr>
          <w:p>
            <w:r>
              <w:t>Content-Security-Policy</w:t>
            </w:r>
          </w:p>
        </w:tc>
        <w:tc>
          <w:tcPr>
            <w:tcW w:type="dxa" w:w="2131"/>
          </w:tcPr>
          <w:p>
            <w:r>
              <w:t>Cabecera no presente. Status: 200. URL final: https://www.boombang.tv/es/login</w:t>
            </w:r>
          </w:p>
        </w:tc>
        <w:tc>
          <w:tcPr>
            <w:tcW w:type="dxa" w:w="2131"/>
          </w:tcPr>
          <w:p>
            <w:r>
              <w:t>Definir una CSP restrictiva adaptada a la aplicación.</w:t>
            </w:r>
          </w:p>
        </w:tc>
      </w:tr>
      <w:tr>
        <w:tc>
          <w:tcPr>
            <w:tcW w:type="dxa" w:w="2131"/>
            <w:shd w:val="clear" w:color="auto" w:fill="C0392B"/>
          </w:tcPr>
          <w:p>
            <w:r>
              <w:rPr>
                <w:b/>
                <w:color w:val="FFFFFF"/>
              </w:rPr>
              <w:t>Alta</w:t>
            </w:r>
          </w:p>
        </w:tc>
        <w:tc>
          <w:tcPr>
            <w:tcW w:type="dxa" w:w="2131"/>
          </w:tcPr>
          <w:p>
            <w:r>
              <w:t>Cabeceras de seguridad</w:t>
            </w:r>
          </w:p>
        </w:tc>
        <w:tc>
          <w:tcPr>
            <w:tcW w:type="dxa" w:w="2131"/>
          </w:tcPr>
          <w:p>
            <w:r>
              <w:t>Strict-Transport-Security</w:t>
            </w:r>
          </w:p>
        </w:tc>
        <w:tc>
          <w:tcPr>
            <w:tcW w:type="dxa" w:w="2131"/>
          </w:tcPr>
          <w:p>
            <w:r>
              <w:t>Cabecera no presente. Status: 200. URL final: https://www.boombang.tv/es/login</w:t>
            </w:r>
          </w:p>
        </w:tc>
        <w:tc>
          <w:tcPr>
            <w:tcW w:type="dxa" w:w="2131"/>
          </w:tcPr>
          <w:p>
            <w:r>
              <w:t>Configurar Strict-Transport-Security con max-age adecuado, includeSubDomains y preload si aplica.</w:t>
            </w:r>
          </w:p>
        </w:tc>
      </w:tr>
      <w:tr>
        <w:tc>
          <w:tcPr>
            <w:tcW w:type="dxa" w:w="2131"/>
            <w:shd w:val="clear" w:color="auto" w:fill="D35400"/>
          </w:tcPr>
          <w:p>
            <w:r>
              <w:rPr>
                <w:b/>
                <w:color w:val="FFFFFF"/>
              </w:rPr>
              <w:t>Media</w:t>
            </w:r>
          </w:p>
        </w:tc>
        <w:tc>
          <w:tcPr>
            <w:tcW w:type="dxa" w:w="2131"/>
          </w:tcPr>
          <w:p>
            <w:r>
              <w:t>Cabeceras de seguridad</w:t>
            </w:r>
          </w:p>
        </w:tc>
        <w:tc>
          <w:tcPr>
            <w:tcW w:type="dxa" w:w="2131"/>
          </w:tcPr>
          <w:p>
            <w:r>
              <w:t>X-Content-Type-Options</w:t>
            </w:r>
          </w:p>
        </w:tc>
        <w:tc>
          <w:tcPr>
            <w:tcW w:type="dxa" w:w="2131"/>
          </w:tcPr>
          <w:p>
            <w:r>
              <w:t>Cabecera no presente. Status: 200. URL final: https://www.boombang.tv/es/login</w:t>
            </w:r>
          </w:p>
        </w:tc>
        <w:tc>
          <w:tcPr>
            <w:tcW w:type="dxa" w:w="2131"/>
          </w:tcPr>
          <w:p>
            <w:r>
              <w:t>Configurar X-Content-Type-Options: nosniff.</w:t>
            </w:r>
          </w:p>
        </w:tc>
      </w:tr>
      <w:tr>
        <w:tc>
          <w:tcPr>
            <w:tcW w:type="dxa" w:w="2131"/>
            <w:shd w:val="clear" w:color="auto" w:fill="D35400"/>
          </w:tcPr>
          <w:p>
            <w:r>
              <w:rPr>
                <w:b/>
                <w:color w:val="FFFFFF"/>
              </w:rPr>
              <w:t>Media</w:t>
            </w:r>
          </w:p>
        </w:tc>
        <w:tc>
          <w:tcPr>
            <w:tcW w:type="dxa" w:w="2131"/>
          </w:tcPr>
          <w:p>
            <w:r>
              <w:t>Cabeceras de seguridad</w:t>
            </w:r>
          </w:p>
        </w:tc>
        <w:tc>
          <w:tcPr>
            <w:tcW w:type="dxa" w:w="2131"/>
          </w:tcPr>
          <w:p>
            <w:r>
              <w:t>X-Frame-Options</w:t>
            </w:r>
          </w:p>
        </w:tc>
        <w:tc>
          <w:tcPr>
            <w:tcW w:type="dxa" w:w="2131"/>
          </w:tcPr>
          <w:p>
            <w:r>
              <w:t>Cabecera no presente. Status: 200. URL final: https://www.boombang.tv/es/login</w:t>
            </w:r>
          </w:p>
        </w:tc>
        <w:tc>
          <w:tcPr>
            <w:tcW w:type="dxa" w:w="2131"/>
          </w:tcPr>
          <w:p>
            <w:r>
              <w:t>Configurar X-Frame-Options: DENY o SAMEORIGIN.</w:t>
            </w:r>
          </w:p>
        </w:tc>
      </w:tr>
      <w:tr>
        <w:tc>
          <w:tcPr>
            <w:tcW w:type="dxa" w:w="2131"/>
            <w:shd w:val="clear" w:color="auto" w:fill="D35400"/>
          </w:tcPr>
          <w:p>
            <w:r>
              <w:rPr>
                <w:b/>
                <w:color w:val="FFFFFF"/>
              </w:rP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XSS DOM por correlación source/sink</w:t>
            </w:r>
          </w:p>
        </w:tc>
        <w:tc>
          <w:tcPr>
            <w:tcW w:type="dxa" w:w="2131"/>
          </w:tcPr>
          <w:p>
            <w:r>
              <w:t>Fuente: https://www.boombang.tv/es/screenshots | Tipo: inline | Sources: location.href | Sinks: innerHTML | Proximidad: False</w:t>
            </w:r>
          </w:p>
        </w:tc>
        <w:tc>
          <w:tcPr>
            <w:tcW w:type="dxa" w:w="2131"/>
          </w:tcPr>
          <w:p>
            <w:r>
              <w:t>Trazar el flujo source-to-sink, aplicar sanitización contextual y evitar ejecución dinámica de código.</w:t>
            </w:r>
          </w:p>
        </w:tc>
      </w:tr>
      <w:tr>
        <w:tc>
          <w:tcPr>
            <w:tcW w:type="dxa" w:w="2131"/>
            <w:shd w:val="clear" w:color="auto" w:fill="D35400"/>
          </w:tcPr>
          <w:p>
            <w:r>
              <w:rPr>
                <w:b/>
                <w:color w:val="FFFFFF"/>
              </w:rP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XSS DOM por correlación source/sink</w:t>
            </w:r>
          </w:p>
        </w:tc>
        <w:tc>
          <w:tcPr>
            <w:tcW w:type="dxa" w:w="2131"/>
          </w:tcPr>
          <w:p>
            <w:r>
              <w:t>Fuente: https://www.boombang.tv/en/screenshots | Tipo: inline | Sources: location.href | Sinks: innerHTML | Proximidad: False</w:t>
            </w:r>
          </w:p>
        </w:tc>
        <w:tc>
          <w:tcPr>
            <w:tcW w:type="dxa" w:w="2131"/>
          </w:tcPr>
          <w:p>
            <w:r>
              <w:t>Trazar el flujo source-to-sink, aplicar sanitización contextual y evitar ejecución dinámica de código.</w:t>
            </w:r>
          </w:p>
        </w:tc>
      </w:tr>
      <w:tr>
        <w:tc>
          <w:tcPr>
            <w:tcW w:type="dxa" w:w="2131"/>
            <w:shd w:val="clear" w:color="auto" w:fill="2E86C1"/>
          </w:tcPr>
          <w:p>
            <w:r>
              <w:rPr>
                <w:b/>
                <w:color w:val="FFFFFF"/>
              </w:rPr>
              <w:t>Baja</w:t>
            </w:r>
          </w:p>
        </w:tc>
        <w:tc>
          <w:tcPr>
            <w:tcW w:type="dxa" w:w="2131"/>
          </w:tcPr>
          <w:p>
            <w:r>
              <w:t>Cabeceras de seguridad</w:t>
            </w:r>
          </w:p>
        </w:tc>
        <w:tc>
          <w:tcPr>
            <w:tcW w:type="dxa" w:w="2131"/>
          </w:tcPr>
          <w:p>
            <w:r>
              <w:t>Permissions-Policy</w:t>
            </w:r>
          </w:p>
        </w:tc>
        <w:tc>
          <w:tcPr>
            <w:tcW w:type="dxa" w:w="2131"/>
          </w:tcPr>
          <w:p>
            <w:r>
              <w:t>Cabecera no presente. Status: 200. URL final: https://www.boombang.tv/es/login</w:t>
            </w:r>
          </w:p>
        </w:tc>
        <w:tc>
          <w:tcPr>
            <w:tcW w:type="dxa" w:w="2131"/>
          </w:tcPr>
          <w:p>
            <w:r>
              <w:t>Definir una política restrictiva para cámara, micrófono, geolocalización y APIs sensibles.</w:t>
            </w:r>
          </w:p>
        </w:tc>
      </w:tr>
      <w:tr>
        <w:tc>
          <w:tcPr>
            <w:tcW w:type="dxa" w:w="2131"/>
            <w:shd w:val="clear" w:color="auto" w:fill="2E86C1"/>
          </w:tcPr>
          <w:p>
            <w:r>
              <w:rPr>
                <w:b/>
                <w:color w:val="FFFFFF"/>
              </w:rPr>
              <w:t>Baja</w:t>
            </w:r>
          </w:p>
        </w:tc>
        <w:tc>
          <w:tcPr>
            <w:tcW w:type="dxa" w:w="2131"/>
          </w:tcPr>
          <w:p>
            <w:r>
              <w:t>Cabeceras de seguridad</w:t>
            </w:r>
          </w:p>
        </w:tc>
        <w:tc>
          <w:tcPr>
            <w:tcW w:type="dxa" w:w="2131"/>
          </w:tcPr>
          <w:p>
            <w:r>
              <w:t>Referrer-Policy</w:t>
            </w:r>
          </w:p>
        </w:tc>
        <w:tc>
          <w:tcPr>
            <w:tcW w:type="dxa" w:w="2131"/>
          </w:tcPr>
          <w:p>
            <w:r>
              <w:t>Cabecera no presente. Status: 200. URL final: https://www.boombang.tv/es/login</w:t>
            </w:r>
          </w:p>
        </w:tc>
        <w:tc>
          <w:tcPr>
            <w:tcW w:type="dxa" w:w="2131"/>
          </w:tcPr>
          <w:p>
            <w:r>
              <w:t>Configurar Referrer-Policy: no-referrer o strict-origin-when-cross-origin.</w:t>
            </w:r>
          </w:p>
        </w:tc>
      </w:tr>
    </w:tbl>
    <w:p>
      <w:pPr>
        <w:pStyle w:val="Heading1"/>
      </w:pPr>
      <w:r>
        <w:t>5. Errores o limitaciones de ejecución</w:t>
      </w:r>
    </w:p>
    <w:p>
      <w:r>
        <w:t>Los siguientes controles no pudieron completarse correctamente. Estos errores no deben interpretarse como ausencia de vulnerabilidad.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</w:tcPr>
          <w:p>
            <w:r>
              <w:t>Módulo</w:t>
            </w:r>
          </w:p>
        </w:tc>
        <w:tc>
          <w:tcPr>
            <w:tcW w:type="dxa" w:w="2664"/>
          </w:tcPr>
          <w:p>
            <w:r>
              <w:t>Control</w:t>
            </w:r>
          </w:p>
        </w:tc>
        <w:tc>
          <w:tcPr>
            <w:tcW w:type="dxa" w:w="2664"/>
          </w:tcPr>
          <w:p>
            <w:r>
              <w:t>Descripción</w:t>
            </w:r>
          </w:p>
        </w:tc>
        <w:tc>
          <w:tcPr>
            <w:tcW w:type="dxa" w:w="2664"/>
          </w:tcPr>
          <w:p>
            <w:r>
              <w:t>Evidencia</w:t>
            </w:r>
          </w:p>
        </w:tc>
      </w:tr>
      <w:tr>
        <w:tc>
          <w:tcPr>
            <w:tcW w:type="dxa" w:w="2664"/>
          </w:tcPr>
          <w:p>
            <w:r>
              <w:t>Discovery</w:t>
            </w:r>
          </w:p>
        </w:tc>
        <w:tc>
          <w:tcPr>
            <w:tcW w:type="dxa" w:w="2664"/>
          </w:tcPr>
          <w:p>
            <w:r>
              <w:t>Discovery</w:t>
            </w:r>
          </w:p>
        </w:tc>
        <w:tc>
          <w:tcPr>
            <w:tcW w:type="dxa" w:w="2664"/>
          </w:tcPr>
          <w:p>
            <w:r>
              <w:t>Error durante discovery activo; se usa superficie previa de crawler.</w:t>
            </w:r>
          </w:p>
        </w:tc>
        <w:tc>
          <w:tcPr>
            <w:tcW w:type="dxa" w:w="2664"/>
          </w:tcPr>
          <w:p>
            <w:r>
              <w:t>Traceback (most recent call last):</w:t>
              <w:br/>
              <w:t xml:space="preserve">  File "C:\Users\jcalderonserrano\Desktop\auditorias\Auditoria WEB\WEB\venv\webaudit-toolkit\app.py", line 886, in _scan_phase1</w:t>
              <w:br/>
              <w:t xml:space="preserve">    discovery = discover_surface(</w:t>
              <w:br/>
              <w:t xml:space="preserve">        target_url,</w:t>
              <w:br/>
              <w:t xml:space="preserve">    ...&lt;2 lines&gt;...</w:t>
              <w:br/>
              <w:t xml:space="preserve">        max_active_chec...</w:t>
            </w:r>
          </w:p>
        </w:tc>
      </w:tr>
      <w:tr>
        <w:tc>
          <w:tcPr>
            <w:tcW w:type="dxa" w:w="2664"/>
          </w:tcPr>
          <w:p>
            <w:r>
              <w:t>Reconocimiento</w:t>
            </w:r>
          </w:p>
        </w:tc>
        <w:tc>
          <w:tcPr>
            <w:tcW w:type="dxa" w:w="2664"/>
          </w:tcPr>
          <w:p>
            <w:r>
              <w:t>Fingerprinting tecnológico</w:t>
            </w:r>
          </w:p>
        </w:tc>
        <w:tc>
          <w:tcPr>
            <w:tcW w:type="dxa" w:w="2664"/>
          </w:tcPr>
          <w:p>
            <w:r>
              <w:t>No se pudo ejecutar reconocimiento tecnológico.</w:t>
            </w:r>
          </w:p>
        </w:tc>
        <w:tc>
          <w:tcPr>
            <w:tcW w:type="dxa" w:w="2664"/>
          </w:tcPr>
          <w:p>
            <w:r>
              <w:t>HTTPSConnectionPool(host='www.boombang.tv', port=443): Max retries exceeded with url: /es/login (Caused by SSLError(SSLCertVerificationError(1, '[SSL: CERTIFICATE_VERIFY_FAILED] certificate verify failed: unable to get local issuer certificate (_ssl.c:1081)'))...</w:t>
            </w:r>
          </w:p>
        </w:tc>
      </w:tr>
      <w:tr>
        <w:tc>
          <w:tcPr>
            <w:tcW w:type="dxa" w:w="2664"/>
          </w:tcPr>
          <w:p>
            <w:r>
              <w:t>Cookies</w:t>
            </w:r>
          </w:p>
        </w:tc>
        <w:tc>
          <w:tcPr>
            <w:tcW w:type="dxa" w:w="2664"/>
          </w:tcPr>
          <w:p>
            <w:r>
              <w:t>Cookies</w:t>
            </w:r>
          </w:p>
        </w:tc>
        <w:tc>
          <w:tcPr>
            <w:tcW w:type="dxa" w:w="2664"/>
          </w:tcPr>
          <w:p>
            <w:r>
              <w:t>No se pudieron analizar las cookies.</w:t>
            </w:r>
          </w:p>
        </w:tc>
        <w:tc>
          <w:tcPr>
            <w:tcW w:type="dxa" w:w="2664"/>
          </w:tcPr>
          <w:p>
            <w:r>
              <w:t>HTTPSConnectionPool(host='www.boombang.tv', port=443): Max retries exceeded with url: /es/login (Caused by SSLError(SSLCertVerificationError(1, '[SSL: CERTIFICATE_VERIFY_FAILED] certificate verify failed: unable to get local issuer certificate (_ssl.c:1081)'))...</w:t>
            </w:r>
          </w:p>
        </w:tc>
      </w:tr>
      <w:tr>
        <w:tc>
          <w:tcPr>
            <w:tcW w:type="dxa" w:w="2664"/>
          </w:tcPr>
          <w:p>
            <w:r>
              <w:t>CORS</w:t>
            </w:r>
          </w:p>
        </w:tc>
        <w:tc>
          <w:tcPr>
            <w:tcW w:type="dxa" w:w="2664"/>
          </w:tcPr>
          <w:p>
            <w:r>
              <w:t>Configuración CORS</w:t>
            </w:r>
          </w:p>
        </w:tc>
        <w:tc>
          <w:tcPr>
            <w:tcW w:type="dxa" w:w="2664"/>
          </w:tcPr>
          <w:p>
            <w:r>
              <w:t>No se pudo analizar CORS.</w:t>
            </w:r>
          </w:p>
        </w:tc>
        <w:tc>
          <w:tcPr>
            <w:tcW w:type="dxa" w:w="2664"/>
          </w:tcPr>
          <w:p>
            <w:r>
              <w:t>HTTPSConnectionPool(host='www.boombang.tv', port=443): Max retries exceeded with url: /es/login (Caused by SSLError(SSLCertVerificationError(1, '[SSL: CERTIFICATE_VERIFY_FAILED] certificate verify failed: unable to get local issuer certificate (_ssl.c:1081)'))...</w:t>
            </w:r>
          </w:p>
        </w:tc>
      </w:tr>
      <w:tr>
        <w:tc>
          <w:tcPr>
            <w:tcW w:type="dxa" w:w="2664"/>
          </w:tcPr>
          <w:p>
            <w:r>
              <w:t>Métodos HTTP</w:t>
            </w:r>
          </w:p>
        </w:tc>
        <w:tc>
          <w:tcPr>
            <w:tcW w:type="dxa" w:w="2664"/>
          </w:tcPr>
          <w:p>
            <w:r>
              <w:t>Métodos HTTP habilitados</w:t>
            </w:r>
          </w:p>
        </w:tc>
        <w:tc>
          <w:tcPr>
            <w:tcW w:type="dxa" w:w="2664"/>
          </w:tcPr>
          <w:p>
            <w:r>
              <w:t>No se pudo comprobar métodos HTTP.</w:t>
            </w:r>
          </w:p>
        </w:tc>
        <w:tc>
          <w:tcPr>
            <w:tcW w:type="dxa" w:w="2664"/>
          </w:tcPr>
          <w:p>
            <w:r>
              <w:t>HTTPSConnectionPool(host='www.boombang.tv', port=443): Max retries exceeded with url: /es/login (Caused by SSLError(SSLCertVerificationError(1, '[SSL: CERTIFICATE_VERIFY_FAILED] certificate verify failed: unable to get local issuer certificate (_ssl.c:1081)'))...</w:t>
            </w:r>
          </w:p>
        </w:tc>
      </w:tr>
      <w:tr>
        <w:tc>
          <w:tcPr>
            <w:tcW w:type="dxa" w:w="2664"/>
          </w:tcPr>
          <w:p>
            <w:r>
              <w:t>Recursos sensibles</w:t>
            </w:r>
          </w:p>
        </w:tc>
        <w:tc>
          <w:tcPr>
            <w:tcW w:type="dxa" w:w="2664"/>
          </w:tcPr>
          <w:p>
            <w:r>
              <w:t>Recursos sensibles (errores de comprobación)</w:t>
            </w:r>
          </w:p>
        </w:tc>
        <w:tc>
          <w:tcPr>
            <w:tcW w:type="dxa" w:w="2664"/>
          </w:tcPr>
          <w:p>
            <w:r>
              <w:t>202 comprobaciones de rutas sensibles finalizaron con error técnico.</w:t>
            </w:r>
          </w:p>
        </w:tc>
        <w:tc>
          <w:tcPr>
            <w:tcW w:type="dxa" w:w="2664"/>
          </w:tcPr>
          <w:p>
            <w:r>
              <w:t>.env: HTTPSConnectionPool(host='www.boombang.tv', port=443): Max retries exceeded with url: /.env (Caused by SSLError(SSLCertVerificationError(1, '[SSL: CERTIFICATE_VERIFY_FAILED] certificate verify failed: unable to get local issuer certificate (_ssl.c:1081)'...</w:t>
            </w:r>
          </w:p>
        </w:tc>
      </w:tr>
      <w:tr>
        <w:tc>
          <w:tcPr>
            <w:tcW w:type="dxa" w:w="2664"/>
          </w:tcPr>
          <w:p>
            <w:r>
              <w:t>XSS reflejado</w:t>
            </w:r>
          </w:p>
        </w:tc>
        <w:tc>
          <w:tcPr>
            <w:tcW w:type="dxa" w:w="2664"/>
          </w:tcPr>
          <w:p>
            <w:r>
              <w:t>XSS reflejado</w:t>
            </w:r>
          </w:p>
        </w:tc>
        <w:tc>
          <w:tcPr>
            <w:tcW w:type="dxa" w:w="2664"/>
          </w:tcPr>
          <w:p>
            <w:r>
              <w:t>Error durante prueba XSS controlada.</w:t>
            </w:r>
          </w:p>
        </w:tc>
        <w:tc>
          <w:tcPr>
            <w:tcW w:type="dxa" w:w="2664"/>
          </w:tcPr>
          <w:p>
            <w:r>
              <w:t>HTTPSConnectionPool(host='www.boombang.tv', port=443): Max retries exceeded with url: /api/account/auth (Caused by SSLError(SSLCertVerificationError(1, '[SSL: CERTIFICATE_VERIFY_FAILED] certificate verify failed: unable to get local issuer certificate (_ssl.c:...</w:t>
            </w:r>
          </w:p>
        </w:tc>
      </w:tr>
      <w:tr>
        <w:tc>
          <w:tcPr>
            <w:tcW w:type="dxa" w:w="2664"/>
          </w:tcPr>
          <w:p>
            <w:r>
              <w:t>XSS reflejado</w:t>
            </w:r>
          </w:p>
        </w:tc>
        <w:tc>
          <w:tcPr>
            <w:tcW w:type="dxa" w:w="2664"/>
          </w:tcPr>
          <w:p>
            <w:r>
              <w:t>XSS reflejado</w:t>
            </w:r>
          </w:p>
        </w:tc>
        <w:tc>
          <w:tcPr>
            <w:tcW w:type="dxa" w:w="2664"/>
          </w:tcPr>
          <w:p>
            <w:r>
              <w:t>Error durante prueba XSS controlada.</w:t>
            </w:r>
          </w:p>
        </w:tc>
        <w:tc>
          <w:tcPr>
            <w:tcW w:type="dxa" w:w="2664"/>
          </w:tcPr>
          <w:p>
            <w:r>
              <w:t>HTTPSConnectionPool(host='www.boombang.tv', port=443): Max retries exceeded with url: /api/account/auth (Caused by SSLError(SSLCertVerificationError(1, '[SSL: CERTIFICATE_VERIFY_FAILED] certificate verify failed: unable to get local issuer certificate (_ssl.c:...</w:t>
            </w:r>
          </w:p>
        </w:tc>
      </w:tr>
      <w:tr>
        <w:tc>
          <w:tcPr>
            <w:tcW w:type="dxa" w:w="2664"/>
          </w:tcPr>
          <w:p>
            <w:r>
              <w:t>XSS reflejado</w:t>
            </w:r>
          </w:p>
        </w:tc>
        <w:tc>
          <w:tcPr>
            <w:tcW w:type="dxa" w:w="2664"/>
          </w:tcPr>
          <w:p>
            <w:r>
              <w:t>XSS reflejado</w:t>
            </w:r>
          </w:p>
        </w:tc>
        <w:tc>
          <w:tcPr>
            <w:tcW w:type="dxa" w:w="2664"/>
          </w:tcPr>
          <w:p>
            <w:r>
              <w:t>Error durante prueba XSS controlada.</w:t>
            </w:r>
          </w:p>
        </w:tc>
        <w:tc>
          <w:tcPr>
            <w:tcW w:type="dxa" w:w="2664"/>
          </w:tcPr>
          <w:p>
            <w:r>
              <w:t>HTTPSConnectionPool(host='www.boombang.tv', port=443): Max retries exceeded with url: /api/account/auth (Caused by SSLError(SSLCertVerificationError(1, '[SSL: CERTIFICATE_VERIFY_FAILED] certificate verify failed: unable to get local issuer certificate (_ssl.c:...</w:t>
            </w:r>
          </w:p>
        </w:tc>
      </w:tr>
      <w:tr>
        <w:tc>
          <w:tcPr>
            <w:tcW w:type="dxa" w:w="2664"/>
          </w:tcPr>
          <w:p>
            <w:r>
              <w:t>XSS reflejado</w:t>
            </w:r>
          </w:p>
        </w:tc>
        <w:tc>
          <w:tcPr>
            <w:tcW w:type="dxa" w:w="2664"/>
          </w:tcPr>
          <w:p>
            <w:r>
              <w:t>XSS reflejado</w:t>
            </w:r>
          </w:p>
        </w:tc>
        <w:tc>
          <w:tcPr>
            <w:tcW w:type="dxa" w:w="2664"/>
          </w:tcPr>
          <w:p>
            <w:r>
              <w:t>Error durante prueba XSS controlada.</w:t>
            </w:r>
          </w:p>
        </w:tc>
        <w:tc>
          <w:tcPr>
            <w:tcW w:type="dxa" w:w="2664"/>
          </w:tcPr>
          <w:p>
            <w:r>
              <w:t>HTTPSConnectionPool(host='www.boombang.tv', port=443): Max retries exceeded with url: /api/account/auth (Caused by SSLError(SSLCertVerificationError(1, '[SSL: CERTIFICATE_VERIFY_FAILED] certificate verify failed: unable to get local issuer certificate (_ssl.c:...</w:t>
            </w:r>
          </w:p>
        </w:tc>
      </w:tr>
      <w:tr>
        <w:tc>
          <w:tcPr>
            <w:tcW w:type="dxa" w:w="2664"/>
          </w:tcPr>
          <w:p>
            <w:r>
              <w:t>XSS reflejado</w:t>
            </w:r>
          </w:p>
        </w:tc>
        <w:tc>
          <w:tcPr>
            <w:tcW w:type="dxa" w:w="2664"/>
          </w:tcPr>
          <w:p>
            <w:r>
              <w:t>XSS reflejado</w:t>
            </w:r>
          </w:p>
        </w:tc>
        <w:tc>
          <w:tcPr>
            <w:tcW w:type="dxa" w:w="2664"/>
          </w:tcPr>
          <w:p>
            <w:r>
              <w:t>Error durante prueba XSS controlada.</w:t>
            </w:r>
          </w:p>
        </w:tc>
        <w:tc>
          <w:tcPr>
            <w:tcW w:type="dxa" w:w="2664"/>
          </w:tcPr>
          <w:p>
            <w:r>
              <w:t>HTTPSConnectionPool(host='www.boombang.tv', port=443): Max retries exceeded with url: /api/account/auth (Caused by SSLError(SSLCertVerificationError(1, '[SSL: CERTIFICATE_VERIFY_FAILED] certificate verify failed: unable to get local issuer certificate (_ssl.c:...</w:t>
            </w:r>
          </w:p>
        </w:tc>
      </w:tr>
      <w:tr>
        <w:tc>
          <w:tcPr>
            <w:tcW w:type="dxa" w:w="2664"/>
          </w:tcPr>
          <w:p>
            <w:r>
              <w:t>XSS reflejado</w:t>
            </w:r>
          </w:p>
        </w:tc>
        <w:tc>
          <w:tcPr>
            <w:tcW w:type="dxa" w:w="2664"/>
          </w:tcPr>
          <w:p>
            <w:r>
              <w:t>XSS reflejado</w:t>
            </w:r>
          </w:p>
        </w:tc>
        <w:tc>
          <w:tcPr>
            <w:tcW w:type="dxa" w:w="2664"/>
          </w:tcPr>
          <w:p>
            <w:r>
              <w:t>Error durante prueba XSS controlada.</w:t>
            </w:r>
          </w:p>
        </w:tc>
        <w:tc>
          <w:tcPr>
            <w:tcW w:type="dxa" w:w="2664"/>
          </w:tcPr>
          <w:p>
            <w:r>
              <w:t>HTTPSConnectionPool(host='www.boombang.tv', port=443): Max retries exceeded with url: /api/account/auth (Caused by SSLError(SSLCertVerificationError(1, '[SSL: CERTIFICATE_VERIFY_FAILED] certificate verify failed: unable to get local issuer certificate (_ssl.c:...</w:t>
            </w:r>
          </w:p>
        </w:tc>
      </w:tr>
      <w:tr>
        <w:tc>
          <w:tcPr>
            <w:tcW w:type="dxa" w:w="2664"/>
          </w:tcPr>
          <w:p>
            <w:r>
              <w:t>XSS reflejado</w:t>
            </w:r>
          </w:p>
        </w:tc>
        <w:tc>
          <w:tcPr>
            <w:tcW w:type="dxa" w:w="2664"/>
          </w:tcPr>
          <w:p>
            <w:r>
              <w:t>XSS reflejado</w:t>
            </w:r>
          </w:p>
        </w:tc>
        <w:tc>
          <w:tcPr>
            <w:tcW w:type="dxa" w:w="2664"/>
          </w:tcPr>
          <w:p>
            <w:r>
              <w:t>Error durante prueba XSS controlada.</w:t>
            </w:r>
          </w:p>
        </w:tc>
        <w:tc>
          <w:tcPr>
            <w:tcW w:type="dxa" w:w="2664"/>
          </w:tcPr>
          <w:p>
            <w:r>
              <w:t>HTTPSConnectionPool(host='www.boombang.tv', port=443): Max retries exceeded with url: /api/account/auth (Caused by SSLError(SSLCertVerificationError(1, '[SSL: CERTIFICATE_VERIFY_FAILED] certificate verify failed: unable to get local issuer certificate (_ssl.c:...</w:t>
            </w:r>
          </w:p>
        </w:tc>
      </w:tr>
      <w:tr>
        <w:tc>
          <w:tcPr>
            <w:tcW w:type="dxa" w:w="2664"/>
          </w:tcPr>
          <w:p>
            <w:r>
              <w:t>XSS reflejado</w:t>
            </w:r>
          </w:p>
        </w:tc>
        <w:tc>
          <w:tcPr>
            <w:tcW w:type="dxa" w:w="2664"/>
          </w:tcPr>
          <w:p>
            <w:r>
              <w:t>XSS reflejado</w:t>
            </w:r>
          </w:p>
        </w:tc>
        <w:tc>
          <w:tcPr>
            <w:tcW w:type="dxa" w:w="2664"/>
          </w:tcPr>
          <w:p>
            <w:r>
              <w:t>Error durante prueba XSS controlada.</w:t>
            </w:r>
          </w:p>
        </w:tc>
        <w:tc>
          <w:tcPr>
            <w:tcW w:type="dxa" w:w="2664"/>
          </w:tcPr>
          <w:p>
            <w:r>
              <w:t>HTTPSConnectionPool(host='www.boombang.tv', port=443): Max retries exceeded with url: /api/account/auth (Caused by SSLError(SSLCertVerificationError(1, '[SSL: CERTIFICATE_VERIFY_FAILED] certificate verify failed: unable to get local issuer certificate (_ssl.c:...</w:t>
            </w:r>
          </w:p>
        </w:tc>
      </w:tr>
      <w:tr>
        <w:tc>
          <w:tcPr>
            <w:tcW w:type="dxa" w:w="2664"/>
          </w:tcPr>
          <w:p>
            <w:r>
              <w:t>XSS reflejado</w:t>
            </w:r>
          </w:p>
        </w:tc>
        <w:tc>
          <w:tcPr>
            <w:tcW w:type="dxa" w:w="2664"/>
          </w:tcPr>
          <w:p>
            <w:r>
              <w:t>XSS reflejado</w:t>
            </w:r>
          </w:p>
        </w:tc>
        <w:tc>
          <w:tcPr>
            <w:tcW w:type="dxa" w:w="2664"/>
          </w:tcPr>
          <w:p>
            <w:r>
              <w:t>Error durante prueba XSS controlada.</w:t>
            </w:r>
          </w:p>
        </w:tc>
        <w:tc>
          <w:tcPr>
            <w:tcW w:type="dxa" w:w="2664"/>
          </w:tcPr>
          <w:p>
            <w:r>
              <w:t>HTTPSConnectionPool(host='www.boombang.tv', port=443): Max retries exceeded with url: /api/account/register (Caused by SSLError(SSLCertVerificationError(1, '[SSL: CERTIFICATE_VERIFY_FAILED] certificate verify failed: unable to get local issuer certificate (_ss...</w:t>
            </w:r>
          </w:p>
        </w:tc>
      </w:tr>
      <w:tr>
        <w:tc>
          <w:tcPr>
            <w:tcW w:type="dxa" w:w="2664"/>
          </w:tcPr>
          <w:p>
            <w:r>
              <w:t>XSS reflejado</w:t>
            </w:r>
          </w:p>
        </w:tc>
        <w:tc>
          <w:tcPr>
            <w:tcW w:type="dxa" w:w="2664"/>
          </w:tcPr>
          <w:p>
            <w:r>
              <w:t>XSS reflejado</w:t>
            </w:r>
          </w:p>
        </w:tc>
        <w:tc>
          <w:tcPr>
            <w:tcW w:type="dxa" w:w="2664"/>
          </w:tcPr>
          <w:p>
            <w:r>
              <w:t>Error durante prueba XSS controlada.</w:t>
            </w:r>
          </w:p>
        </w:tc>
        <w:tc>
          <w:tcPr>
            <w:tcW w:type="dxa" w:w="2664"/>
          </w:tcPr>
          <w:p>
            <w:r>
              <w:t>HTTPSConnectionPool(host='www.boombang.tv', port=443): Max retries exceeded with url: /api/account/register (Caused by SSLError(SSLCertVerificationError(1, '[SSL: CERTIFICATE_VERIFY_FAILED] certificate verify failed: unable to get local issuer certificate (_ss...</w:t>
            </w:r>
          </w:p>
        </w:tc>
      </w:tr>
      <w:tr>
        <w:tc>
          <w:tcPr>
            <w:tcW w:type="dxa" w:w="2664"/>
          </w:tcPr>
          <w:p>
            <w:r>
              <w:t>XSS reflejado</w:t>
            </w:r>
          </w:p>
        </w:tc>
        <w:tc>
          <w:tcPr>
            <w:tcW w:type="dxa" w:w="2664"/>
          </w:tcPr>
          <w:p>
            <w:r>
              <w:t>XSS reflejado</w:t>
            </w:r>
          </w:p>
        </w:tc>
        <w:tc>
          <w:tcPr>
            <w:tcW w:type="dxa" w:w="2664"/>
          </w:tcPr>
          <w:p>
            <w:r>
              <w:t>Error durante prueba XSS controlada.</w:t>
            </w:r>
          </w:p>
        </w:tc>
        <w:tc>
          <w:tcPr>
            <w:tcW w:type="dxa" w:w="2664"/>
          </w:tcPr>
          <w:p>
            <w:r>
              <w:t>HTTPSConnectionPool(host='www.boombang.tv', port=443): Max retries exceeded with url: /api/account/register (Caused by SSLError(SSLCertVerificationError(1, '[SSL: CERTIFICATE_VERIFY_FAILED] certificate verify failed: unable to get local issuer certificate (_ss...</w:t>
            </w:r>
          </w:p>
        </w:tc>
      </w:tr>
      <w:tr>
        <w:tc>
          <w:tcPr>
            <w:tcW w:type="dxa" w:w="2664"/>
          </w:tcPr>
          <w:p>
            <w:r>
              <w:t>XSS reflejado</w:t>
            </w:r>
          </w:p>
        </w:tc>
        <w:tc>
          <w:tcPr>
            <w:tcW w:type="dxa" w:w="2664"/>
          </w:tcPr>
          <w:p>
            <w:r>
              <w:t>XSS reflejado</w:t>
            </w:r>
          </w:p>
        </w:tc>
        <w:tc>
          <w:tcPr>
            <w:tcW w:type="dxa" w:w="2664"/>
          </w:tcPr>
          <w:p>
            <w:r>
              <w:t>Error durante prueba XSS controlada.</w:t>
            </w:r>
          </w:p>
        </w:tc>
        <w:tc>
          <w:tcPr>
            <w:tcW w:type="dxa" w:w="2664"/>
          </w:tcPr>
          <w:p>
            <w:r>
              <w:t>HTTPSConnectionPool(host='www.boombang.tv', port=443): Max retries exceeded with url: /api/account/register (Caused by SSLError(SSLCertVerificationError(1, '[SSL: CERTIFICATE_VERIFY_FAILED] certificate verify failed: unable to get local issuer certificate (_ss...</w:t>
            </w:r>
          </w:p>
        </w:tc>
      </w:tr>
      <w:tr>
        <w:tc>
          <w:tcPr>
            <w:tcW w:type="dxa" w:w="2664"/>
          </w:tcPr>
          <w:p>
            <w:r>
              <w:t>XSS reflejado</w:t>
            </w:r>
          </w:p>
        </w:tc>
        <w:tc>
          <w:tcPr>
            <w:tcW w:type="dxa" w:w="2664"/>
          </w:tcPr>
          <w:p>
            <w:r>
              <w:t>XSS reflejado</w:t>
            </w:r>
          </w:p>
        </w:tc>
        <w:tc>
          <w:tcPr>
            <w:tcW w:type="dxa" w:w="2664"/>
          </w:tcPr>
          <w:p>
            <w:r>
              <w:t>Error durante prueba XSS controlada.</w:t>
            </w:r>
          </w:p>
        </w:tc>
        <w:tc>
          <w:tcPr>
            <w:tcW w:type="dxa" w:w="2664"/>
          </w:tcPr>
          <w:p>
            <w:r>
              <w:t>HTTPSConnectionPool(host='www.boombang.tv', port=443): Max retries exceeded with url: /api/account/register (Caused by SSLError(SSLCertVerificationError(1, '[SSL: CERTIFICATE_VERIFY_FAILED] certificate verify failed: unable to get local issuer certificate (_ss...</w:t>
            </w:r>
          </w:p>
        </w:tc>
      </w:tr>
      <w:tr>
        <w:tc>
          <w:tcPr>
            <w:tcW w:type="dxa" w:w="2664"/>
          </w:tcPr>
          <w:p>
            <w:r>
              <w:t>XSS reflejado</w:t>
            </w:r>
          </w:p>
        </w:tc>
        <w:tc>
          <w:tcPr>
            <w:tcW w:type="dxa" w:w="2664"/>
          </w:tcPr>
          <w:p>
            <w:r>
              <w:t>XSS reflejado</w:t>
            </w:r>
          </w:p>
        </w:tc>
        <w:tc>
          <w:tcPr>
            <w:tcW w:type="dxa" w:w="2664"/>
          </w:tcPr>
          <w:p>
            <w:r>
              <w:t>Error durante prueba XSS controlada.</w:t>
            </w:r>
          </w:p>
        </w:tc>
        <w:tc>
          <w:tcPr>
            <w:tcW w:type="dxa" w:w="2664"/>
          </w:tcPr>
          <w:p>
            <w:r>
              <w:t>HTTPSConnectionPool(host='www.boombang.tv', port=443): Max retries exceeded with url: /api/account/register (Caused by SSLError(SSLCertVerificationError(1, '[SSL: CERTIFICATE_VERIFY_FAILED] certificate verify failed: unable to get local issuer certificate (_ss...</w:t>
            </w:r>
          </w:p>
        </w:tc>
      </w:tr>
      <w:tr>
        <w:tc>
          <w:tcPr>
            <w:tcW w:type="dxa" w:w="2664"/>
          </w:tcPr>
          <w:p>
            <w:r>
              <w:t>XSS reflejado</w:t>
            </w:r>
          </w:p>
        </w:tc>
        <w:tc>
          <w:tcPr>
            <w:tcW w:type="dxa" w:w="2664"/>
          </w:tcPr>
          <w:p>
            <w:r>
              <w:t>XSS reflejado</w:t>
            </w:r>
          </w:p>
        </w:tc>
        <w:tc>
          <w:tcPr>
            <w:tcW w:type="dxa" w:w="2664"/>
          </w:tcPr>
          <w:p>
            <w:r>
              <w:t>Error durante prueba XSS controlada.</w:t>
            </w:r>
          </w:p>
        </w:tc>
        <w:tc>
          <w:tcPr>
            <w:tcW w:type="dxa" w:w="2664"/>
          </w:tcPr>
          <w:p>
            <w:r>
              <w:t>HTTPSConnectionPool(host='www.boombang.tv', port=443): Max retries exceeded with url: /api/account/register (Caused by SSLError(SSLCertVerificationError(1, '[SSL: CERTIFICATE_VERIFY_FAILED] certificate verify failed: unable to get local issuer certificate (_ss...</w:t>
            </w:r>
          </w:p>
        </w:tc>
      </w:tr>
      <w:tr>
        <w:tc>
          <w:tcPr>
            <w:tcW w:type="dxa" w:w="2664"/>
          </w:tcPr>
          <w:p>
            <w:r>
              <w:t>XSS reflejado</w:t>
            </w:r>
          </w:p>
        </w:tc>
        <w:tc>
          <w:tcPr>
            <w:tcW w:type="dxa" w:w="2664"/>
          </w:tcPr>
          <w:p>
            <w:r>
              <w:t>XSS reflejado</w:t>
            </w:r>
          </w:p>
        </w:tc>
        <w:tc>
          <w:tcPr>
            <w:tcW w:type="dxa" w:w="2664"/>
          </w:tcPr>
          <w:p>
            <w:r>
              <w:t>Error durante prueba XSS controlada.</w:t>
            </w:r>
          </w:p>
        </w:tc>
        <w:tc>
          <w:tcPr>
            <w:tcW w:type="dxa" w:w="2664"/>
          </w:tcPr>
          <w:p>
            <w:r>
              <w:t>HTTPSConnectionPool(host='www.boombang.tv', port=443): Max retries exceeded with url: /api/account/register (Caused by SSLError(SSLCertVerificationError(1, '[SSL: CERTIFICATE_VERIFY_FAILED] certificate verify failed: unable to get local issuer certificate (_ss...</w:t>
            </w:r>
          </w:p>
        </w:tc>
      </w:tr>
      <w:tr>
        <w:tc>
          <w:tcPr>
            <w:tcW w:type="dxa" w:w="2664"/>
          </w:tcPr>
          <w:p>
            <w:r>
              <w:t>XSS reflejado</w:t>
            </w:r>
          </w:p>
        </w:tc>
        <w:tc>
          <w:tcPr>
            <w:tcW w:type="dxa" w:w="2664"/>
          </w:tcPr>
          <w:p>
            <w:r>
              <w:t>XSS reflejado</w:t>
            </w:r>
          </w:p>
        </w:tc>
        <w:tc>
          <w:tcPr>
            <w:tcW w:type="dxa" w:w="2664"/>
          </w:tcPr>
          <w:p>
            <w:r>
              <w:t>Error durante prueba XSS controlada.</w:t>
            </w:r>
          </w:p>
        </w:tc>
        <w:tc>
          <w:tcPr>
            <w:tcW w:type="dxa" w:w="2664"/>
          </w:tcPr>
          <w:p>
            <w:r>
              <w:t>HTTPSConnectionPool(host='www.boombang.tv', port=443): Max retries exceeded with url: /api/account/contact (Caused by SSLError(SSLCertVerificationError(1, '[SSL: CERTIFICATE_VERIFY_FAILED] certificate verify failed: unable to get local issuer certificate (_ssl...</w:t>
            </w:r>
          </w:p>
        </w:tc>
      </w:tr>
      <w:tr>
        <w:tc>
          <w:tcPr>
            <w:tcW w:type="dxa" w:w="2664"/>
          </w:tcPr>
          <w:p>
            <w:r>
              <w:t>XSS reflejado</w:t>
            </w:r>
          </w:p>
        </w:tc>
        <w:tc>
          <w:tcPr>
            <w:tcW w:type="dxa" w:w="2664"/>
          </w:tcPr>
          <w:p>
            <w:r>
              <w:t>XSS reflejado</w:t>
            </w:r>
          </w:p>
        </w:tc>
        <w:tc>
          <w:tcPr>
            <w:tcW w:type="dxa" w:w="2664"/>
          </w:tcPr>
          <w:p>
            <w:r>
              <w:t>Error durante prueba XSS controlada.</w:t>
            </w:r>
          </w:p>
        </w:tc>
        <w:tc>
          <w:tcPr>
            <w:tcW w:type="dxa" w:w="2664"/>
          </w:tcPr>
          <w:p>
            <w:r>
              <w:t>HTTPSConnectionPool(host='www.boombang.tv', port=443): Max retries exceeded with url: /api/account/contact (Caused by SSLError(SSLCertVerificationError(1, '[SSL: CERTIFICATE_VERIFY_FAILED] certificate verify failed: unable to get local issuer certificate (_ssl...</w:t>
            </w:r>
          </w:p>
        </w:tc>
      </w:tr>
      <w:tr>
        <w:tc>
          <w:tcPr>
            <w:tcW w:type="dxa" w:w="2664"/>
          </w:tcPr>
          <w:p>
            <w:r>
              <w:t>XSS reflejado</w:t>
            </w:r>
          </w:p>
        </w:tc>
        <w:tc>
          <w:tcPr>
            <w:tcW w:type="dxa" w:w="2664"/>
          </w:tcPr>
          <w:p>
            <w:r>
              <w:t>XSS reflejado</w:t>
            </w:r>
          </w:p>
        </w:tc>
        <w:tc>
          <w:tcPr>
            <w:tcW w:type="dxa" w:w="2664"/>
          </w:tcPr>
          <w:p>
            <w:r>
              <w:t>Error durante prueba XSS controlada.</w:t>
            </w:r>
          </w:p>
        </w:tc>
        <w:tc>
          <w:tcPr>
            <w:tcW w:type="dxa" w:w="2664"/>
          </w:tcPr>
          <w:p>
            <w:r>
              <w:t>HTTPSConnectionPool(host='www.boombang.tv', port=443): Max retries exceeded with url: /api/account/contact (Caused by SSLError(SSLCertVerificationError(1, '[SSL: CERTIFICATE_VERIFY_FAILED] certificate verify failed: unable to get local issuer certificate (_ssl...</w:t>
            </w:r>
          </w:p>
        </w:tc>
      </w:tr>
      <w:tr>
        <w:tc>
          <w:tcPr>
            <w:tcW w:type="dxa" w:w="2664"/>
          </w:tcPr>
          <w:p>
            <w:r>
              <w:t>XSS reflejado</w:t>
            </w:r>
          </w:p>
        </w:tc>
        <w:tc>
          <w:tcPr>
            <w:tcW w:type="dxa" w:w="2664"/>
          </w:tcPr>
          <w:p>
            <w:r>
              <w:t>XSS reflejado</w:t>
            </w:r>
          </w:p>
        </w:tc>
        <w:tc>
          <w:tcPr>
            <w:tcW w:type="dxa" w:w="2664"/>
          </w:tcPr>
          <w:p>
            <w:r>
              <w:t>Error durante prueba XSS controlada.</w:t>
            </w:r>
          </w:p>
        </w:tc>
        <w:tc>
          <w:tcPr>
            <w:tcW w:type="dxa" w:w="2664"/>
          </w:tcPr>
          <w:p>
            <w:r>
              <w:t>HTTPSConnectionPool(host='www.boombang.tv', port=443): Max retries exceeded with url: /api/account/contact (Caused by SSLError(SSLCertVerificationError(1, '[SSL: CERTIFICATE_VERIFY_FAILED] certificate verify failed: unable to get local issuer certificate (_ssl...</w:t>
            </w:r>
          </w:p>
        </w:tc>
      </w:tr>
      <w:tr>
        <w:tc>
          <w:tcPr>
            <w:tcW w:type="dxa" w:w="2664"/>
          </w:tcPr>
          <w:p>
            <w:r>
              <w:t>XSS reflejado</w:t>
            </w:r>
          </w:p>
        </w:tc>
        <w:tc>
          <w:tcPr>
            <w:tcW w:type="dxa" w:w="2664"/>
          </w:tcPr>
          <w:p>
            <w:r>
              <w:t>XSS reflejado</w:t>
            </w:r>
          </w:p>
        </w:tc>
        <w:tc>
          <w:tcPr>
            <w:tcW w:type="dxa" w:w="2664"/>
          </w:tcPr>
          <w:p>
            <w:r>
              <w:t>Error durante prueba XSS controlada.</w:t>
            </w:r>
          </w:p>
        </w:tc>
        <w:tc>
          <w:tcPr>
            <w:tcW w:type="dxa" w:w="2664"/>
          </w:tcPr>
          <w:p>
            <w:r>
              <w:t>HTTPSConnectionPool(host='www.boombang.tv', port=443): Max retries exceeded with url: /api/account/contact (Caused by SSLError(SSLCertVerificationError(1, '[SSL: CERTIFICATE_VERIFY_FAILED] certificate verify failed: unable to get local issuer certificate (_ssl...</w:t>
            </w:r>
          </w:p>
        </w:tc>
      </w:tr>
      <w:tr>
        <w:tc>
          <w:tcPr>
            <w:tcW w:type="dxa" w:w="2664"/>
          </w:tcPr>
          <w:p>
            <w:r>
              <w:t>XSS reflejado</w:t>
            </w:r>
          </w:p>
        </w:tc>
        <w:tc>
          <w:tcPr>
            <w:tcW w:type="dxa" w:w="2664"/>
          </w:tcPr>
          <w:p>
            <w:r>
              <w:t>XSS reflejado</w:t>
            </w:r>
          </w:p>
        </w:tc>
        <w:tc>
          <w:tcPr>
            <w:tcW w:type="dxa" w:w="2664"/>
          </w:tcPr>
          <w:p>
            <w:r>
              <w:t>Error durante prueba XSS controlada.</w:t>
            </w:r>
          </w:p>
        </w:tc>
        <w:tc>
          <w:tcPr>
            <w:tcW w:type="dxa" w:w="2664"/>
          </w:tcPr>
          <w:p>
            <w:r>
              <w:t>HTTPSConnectionPool(host='www.boombang.tv', port=443): Max retries exceeded with url: /api/account/contact (Caused by SSLError(SSLCertVerificationError(1, '[SSL: CERTIFICATE_VERIFY_FAILED] certificate verify failed: unable to get local issuer certificate (_ssl...</w:t>
            </w:r>
          </w:p>
        </w:tc>
      </w:tr>
      <w:tr>
        <w:tc>
          <w:tcPr>
            <w:tcW w:type="dxa" w:w="2664"/>
          </w:tcPr>
          <w:p>
            <w:r>
              <w:t>XSS reflejado</w:t>
            </w:r>
          </w:p>
        </w:tc>
        <w:tc>
          <w:tcPr>
            <w:tcW w:type="dxa" w:w="2664"/>
          </w:tcPr>
          <w:p>
            <w:r>
              <w:t>XSS reflejado</w:t>
            </w:r>
          </w:p>
        </w:tc>
        <w:tc>
          <w:tcPr>
            <w:tcW w:type="dxa" w:w="2664"/>
          </w:tcPr>
          <w:p>
            <w:r>
              <w:t>Error durante prueba XSS controlada.</w:t>
            </w:r>
          </w:p>
        </w:tc>
        <w:tc>
          <w:tcPr>
            <w:tcW w:type="dxa" w:w="2664"/>
          </w:tcPr>
          <w:p>
            <w:r>
              <w:t>HTTPSConnectionPool(host='www.boombang.tv', port=443): Max retries exceeded with url: /api/account/contact (Caused by SSLError(SSLCertVerificationError(1, '[SSL: CERTIFICATE_VERIFY_FAILED] certificate verify failed: unable to get local issuer certificate (_ssl...</w:t>
            </w:r>
          </w:p>
        </w:tc>
      </w:tr>
      <w:tr>
        <w:tc>
          <w:tcPr>
            <w:tcW w:type="dxa" w:w="2664"/>
          </w:tcPr>
          <w:p>
            <w:r>
              <w:t>XSS reflejado</w:t>
            </w:r>
          </w:p>
        </w:tc>
        <w:tc>
          <w:tcPr>
            <w:tcW w:type="dxa" w:w="2664"/>
          </w:tcPr>
          <w:p>
            <w:r>
              <w:t>XSS reflejado</w:t>
            </w:r>
          </w:p>
        </w:tc>
        <w:tc>
          <w:tcPr>
            <w:tcW w:type="dxa" w:w="2664"/>
          </w:tcPr>
          <w:p>
            <w:r>
              <w:t>Error durante prueba XSS controlada.</w:t>
            </w:r>
          </w:p>
        </w:tc>
        <w:tc>
          <w:tcPr>
            <w:tcW w:type="dxa" w:w="2664"/>
          </w:tcPr>
          <w:p>
            <w:r>
              <w:t>HTTPSConnectionPool(host='www.boombang.tv', port=443): Max retries exceeded with url: /api/account/contact (Caused by SSLError(SSLCertVerificationError(1, '[SSL: CERTIFICATE_VERIFY_FAILED] certificate verify failed: unable to get local issuer certificate (_ssl...</w:t>
            </w:r>
          </w:p>
        </w:tc>
      </w:tr>
    </w:tbl>
    <w:p>
      <w:pPr>
        <w:pStyle w:val="Heading1"/>
      </w:pPr>
      <w:r>
        <w:t>6. Casos comprobados</w:t>
      </w:r>
    </w:p>
    <w:p>
      <w:r>
        <w:t>La siguiente tabla resume los controles evaluados, diferenciando hallazgos, errores y comprobaciones sin evidencia.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</w:tcPr>
          <w:p>
            <w:r>
              <w:t>Categoría</w:t>
            </w:r>
          </w:p>
        </w:tc>
        <w:tc>
          <w:tcPr>
            <w:tcW w:type="dxa" w:w="1776"/>
          </w:tcPr>
          <w:p>
            <w:r>
              <w:t>Comprobaciones</w:t>
            </w:r>
          </w:p>
        </w:tc>
        <w:tc>
          <w:tcPr>
            <w:tcW w:type="dxa" w:w="1776"/>
          </w:tcPr>
          <w:p>
            <w:r>
              <w:t>Total</w:t>
            </w:r>
          </w:p>
        </w:tc>
        <w:tc>
          <w:tcPr>
            <w:tcW w:type="dxa" w:w="1776"/>
          </w:tcPr>
          <w:p>
            <w:r>
              <w:t>Hallazgos</w:t>
            </w:r>
          </w:p>
        </w:tc>
        <w:tc>
          <w:tcPr>
            <w:tcW w:type="dxa" w:w="1776"/>
          </w:tcPr>
          <w:p>
            <w:r>
              <w:t>Errores</w:t>
            </w:r>
          </w:p>
        </w:tc>
        <w:tc>
          <w:tcPr>
            <w:tcW w:type="dxa" w:w="1776"/>
          </w:tcPr>
          <w:p>
            <w:r>
              <w:t>Resultado general</w:t>
            </w:r>
          </w:p>
        </w:tc>
      </w:tr>
      <w:tr>
        <w:tc>
          <w:tcPr>
            <w:tcW w:type="dxa" w:w="1776"/>
          </w:tcPr>
          <w:p>
            <w:r>
              <w:t>Discovery</w:t>
            </w:r>
          </w:p>
        </w:tc>
        <w:tc>
          <w:tcPr>
            <w:tcW w:type="dxa" w:w="1776"/>
          </w:tcPr>
          <w:p>
            <w:r>
              <w:t>Discovery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Ejecución incompleta</w:t>
            </w:r>
          </w:p>
        </w:tc>
      </w:tr>
      <w:tr>
        <w:tc>
          <w:tcPr>
            <w:tcW w:type="dxa" w:w="1776"/>
          </w:tcPr>
          <w:p>
            <w:r>
              <w:t>Mapa de URLs</w:t>
            </w:r>
          </w:p>
        </w:tc>
        <w:tc>
          <w:tcPr>
            <w:tcW w:type="dxa" w:w="1776"/>
          </w:tcPr>
          <w:p>
            <w:r>
              <w:t>Mapa de URLs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Reconocimiento</w:t>
            </w:r>
          </w:p>
        </w:tc>
        <w:tc>
          <w:tcPr>
            <w:tcW w:type="dxa" w:w="1776"/>
          </w:tcPr>
          <w:p>
            <w:r>
              <w:t>Fingerprinting tecnológico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Ejecución incompleta</w:t>
            </w:r>
          </w:p>
        </w:tc>
      </w:tr>
      <w:tr>
        <w:tc>
          <w:tcPr>
            <w:tcW w:type="dxa" w:w="1776"/>
          </w:tcPr>
          <w:p>
            <w:r>
              <w:t>TLS/HTTPS</w:t>
            </w:r>
          </w:p>
        </w:tc>
        <w:tc>
          <w:tcPr>
            <w:tcW w:type="dxa" w:w="1776"/>
          </w:tcPr>
          <w:p>
            <w:r>
              <w:t>Certificado TLS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Cabeceras de seguridad</w:t>
            </w:r>
          </w:p>
        </w:tc>
        <w:tc>
          <w:tcPr>
            <w:tcW w:type="dxa" w:w="1776"/>
          </w:tcPr>
          <w:p>
            <w:r>
              <w:t>Strict-Transport-Security; Content-Security-Policy; X-Frame-Options; X-Content-Type-Options</w:t>
            </w:r>
          </w:p>
        </w:tc>
        <w:tc>
          <w:tcPr>
            <w:tcW w:type="dxa" w:w="1776"/>
          </w:tcPr>
          <w:p>
            <w:r>
              <w:t>6</w:t>
            </w:r>
          </w:p>
        </w:tc>
        <w:tc>
          <w:tcPr>
            <w:tcW w:type="dxa" w:w="1776"/>
          </w:tcPr>
          <w:p>
            <w:r>
              <w:t>6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Requiere revisión</w:t>
            </w:r>
          </w:p>
        </w:tc>
      </w:tr>
      <w:tr>
        <w:tc>
          <w:tcPr>
            <w:tcW w:type="dxa" w:w="1776"/>
          </w:tcPr>
          <w:p>
            <w:r>
              <w:t>Cookies</w:t>
            </w:r>
          </w:p>
        </w:tc>
        <w:tc>
          <w:tcPr>
            <w:tcW w:type="dxa" w:w="1776"/>
          </w:tcPr>
          <w:p>
            <w:r>
              <w:t>Cookies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Ejecución incompleta</w:t>
            </w:r>
          </w:p>
        </w:tc>
      </w:tr>
      <w:tr>
        <w:tc>
          <w:tcPr>
            <w:tcW w:type="dxa" w:w="1776"/>
          </w:tcPr>
          <w:p>
            <w:r>
              <w:t>CORS</w:t>
            </w:r>
          </w:p>
        </w:tc>
        <w:tc>
          <w:tcPr>
            <w:tcW w:type="dxa" w:w="1776"/>
          </w:tcPr>
          <w:p>
            <w:r>
              <w:t>Configuración CORS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Ejecución incompleta</w:t>
            </w:r>
          </w:p>
        </w:tc>
      </w:tr>
      <w:tr>
        <w:tc>
          <w:tcPr>
            <w:tcW w:type="dxa" w:w="1776"/>
          </w:tcPr>
          <w:p>
            <w:r>
              <w:t>Métodos HTTP</w:t>
            </w:r>
          </w:p>
        </w:tc>
        <w:tc>
          <w:tcPr>
            <w:tcW w:type="dxa" w:w="1776"/>
          </w:tcPr>
          <w:p>
            <w:r>
              <w:t>Métodos HTTP habilitados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Ejecución incompleta</w:t>
            </w:r>
          </w:p>
        </w:tc>
      </w:tr>
      <w:tr>
        <w:tc>
          <w:tcPr>
            <w:tcW w:type="dxa" w:w="1776"/>
          </w:tcPr>
          <w:p>
            <w:r>
              <w:t>Recursos sensibles</w:t>
            </w:r>
          </w:p>
        </w:tc>
        <w:tc>
          <w:tcPr>
            <w:tcW w:type="dxa" w:w="1776"/>
          </w:tcPr>
          <w:p>
            <w:r>
              <w:t>Recursos sensibles (errores de comprobación)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Ejecución incompleta</w:t>
            </w:r>
          </w:p>
        </w:tc>
      </w:tr>
      <w:tr>
        <w:tc>
          <w:tcPr>
            <w:tcW w:type="dxa" w:w="1776"/>
          </w:tcPr>
          <w:p>
            <w:r>
              <w:t>Directory Listing</w:t>
            </w:r>
          </w:p>
        </w:tc>
        <w:tc>
          <w:tcPr>
            <w:tcW w:type="dxa" w:w="1776"/>
          </w:tcPr>
          <w:p>
            <w:r>
              <w:t>Directory Listing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API Discovery</w:t>
            </w:r>
          </w:p>
        </w:tc>
        <w:tc>
          <w:tcPr>
            <w:tcW w:type="dxa" w:w="1776"/>
          </w:tcPr>
          <w:p>
            <w:r>
              <w:t>Descubrimiento de API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Formularios</w:t>
            </w:r>
          </w:p>
        </w:tc>
        <w:tc>
          <w:tcPr>
            <w:tcW w:type="dxa" w:w="1776"/>
          </w:tcPr>
          <w:p>
            <w:r>
              <w:t>Formulario dinámico detectado (Playwright) - https://www.boombang.tv/es/login; Formulario detectado - https://www.boombang.tv/es/login; Enlace de registro detectado - https://www.boombang.tv/es/login; Enlace de registro detectado - https://www.boombang.tv/es</w:t>
            </w:r>
          </w:p>
        </w:tc>
        <w:tc>
          <w:tcPr>
            <w:tcW w:type="dxa" w:w="1776"/>
          </w:tcPr>
          <w:p>
            <w:r>
              <w:t>2286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CSRF</w:t>
            </w:r>
          </w:p>
        </w:tc>
        <w:tc>
          <w:tcPr>
            <w:tcW w:type="dxa" w:w="1776"/>
          </w:tcPr>
          <w:p>
            <w:r>
              <w:t>Protección CSRF - formulario 1; Protección CSRF - formulario 1; Protección CSRF - formulario 1; Protección CSRF - formulario 1</w:t>
            </w:r>
          </w:p>
        </w:tc>
        <w:tc>
          <w:tcPr>
            <w:tcW w:type="dxa" w:w="1776"/>
          </w:tcPr>
          <w:p>
            <w:r>
              <w:t>12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Fingerprinting avanzado</w:t>
            </w:r>
          </w:p>
        </w:tc>
        <w:tc>
          <w:tcPr>
            <w:tcW w:type="dxa" w:w="1776"/>
          </w:tcPr>
          <w:p>
            <w:r>
              <w:t>Dependencia frontend detectada: jquery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XSS reflejado</w:t>
            </w:r>
          </w:p>
        </w:tc>
        <w:tc>
          <w:tcPr>
            <w:tcW w:type="dxa" w:w="1776"/>
          </w:tcPr>
          <w:p>
            <w:r>
              <w:t>XSS reflejado; XSS reflejado; XSS reflejado; XSS reflejado</w:t>
            </w:r>
          </w:p>
        </w:tc>
        <w:tc>
          <w:tcPr>
            <w:tcW w:type="dxa" w:w="1776"/>
          </w:tcPr>
          <w:p>
            <w:r>
              <w:t>64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64</w:t>
            </w:r>
          </w:p>
        </w:tc>
        <w:tc>
          <w:tcPr>
            <w:tcW w:type="dxa" w:w="1776"/>
          </w:tcPr>
          <w:p>
            <w:r>
              <w:t>Ejecución incompleta</w:t>
            </w:r>
          </w:p>
        </w:tc>
      </w:tr>
      <w:tr>
        <w:tc>
          <w:tcPr>
            <w:tcW w:type="dxa" w:w="1776"/>
          </w:tcPr>
          <w:p>
            <w:r>
              <w:t>SQL Injection</w:t>
            </w:r>
          </w:p>
        </w:tc>
        <w:tc>
          <w:tcPr>
            <w:tcW w:type="dxa" w:w="1776"/>
          </w:tcPr>
          <w:p>
            <w:r>
              <w:t>SQLi error-based; SQLi error-based; SQLi error-based; SQLi error-based</w:t>
            </w:r>
          </w:p>
        </w:tc>
        <w:tc>
          <w:tcPr>
            <w:tcW w:type="dxa" w:w="1776"/>
          </w:tcPr>
          <w:p>
            <w:r>
              <w:t>64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64</w:t>
            </w:r>
          </w:p>
        </w:tc>
        <w:tc>
          <w:tcPr>
            <w:tcW w:type="dxa" w:w="1776"/>
          </w:tcPr>
          <w:p>
            <w:r>
              <w:t>Ejecución incompleta</w:t>
            </w:r>
          </w:p>
        </w:tc>
      </w:tr>
      <w:tr>
        <w:tc>
          <w:tcPr>
            <w:tcW w:type="dxa" w:w="1776"/>
          </w:tcPr>
          <w:p>
            <w:r>
              <w:t>Open Redirect</w:t>
            </w:r>
          </w:p>
        </w:tc>
        <w:tc>
          <w:tcPr>
            <w:tcW w:type="dxa" w:w="1776"/>
          </w:tcPr>
          <w:p>
            <w:r>
              <w:t>Open Redirect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JWT</w:t>
            </w:r>
          </w:p>
        </w:tc>
        <w:tc>
          <w:tcPr>
            <w:tcW w:type="dxa" w:w="1776"/>
          </w:tcPr>
          <w:p>
            <w:r>
              <w:t>JWT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XSS DOM</w:t>
            </w:r>
          </w:p>
        </w:tc>
        <w:tc>
          <w:tcPr>
            <w:tcW w:type="dxa" w:w="1776"/>
          </w:tcPr>
          <w:p>
            <w:r>
              <w:t>Posible XSS DOM por correlación source/sink; Posible XSS DOM por correlación source/sink</w:t>
            </w:r>
          </w:p>
        </w:tc>
        <w:tc>
          <w:tcPr>
            <w:tcW w:type="dxa" w:w="1776"/>
          </w:tcPr>
          <w:p>
            <w:r>
              <w:t>2</w:t>
            </w:r>
          </w:p>
        </w:tc>
        <w:tc>
          <w:tcPr>
            <w:tcW w:type="dxa" w:w="1776"/>
          </w:tcPr>
          <w:p>
            <w:r>
              <w:t>2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Requiere revisión</w:t>
            </w:r>
          </w:p>
        </w:tc>
      </w:tr>
      <w:tr>
        <w:tc>
          <w:tcPr>
            <w:tcW w:type="dxa" w:w="1776"/>
          </w:tcPr>
          <w:p>
            <w:r>
              <w:t>SSTI</w:t>
            </w:r>
          </w:p>
        </w:tc>
        <w:tc>
          <w:tcPr>
            <w:tcW w:type="dxa" w:w="1776"/>
          </w:tcPr>
          <w:p>
            <w:r>
              <w:t>Server-Side Template Injection (SSTI)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SSRF</w:t>
            </w:r>
          </w:p>
        </w:tc>
        <w:tc>
          <w:tcPr>
            <w:tcW w:type="dxa" w:w="1776"/>
          </w:tcPr>
          <w:p>
            <w:r>
              <w:t>SSRF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Path Traversal</w:t>
            </w:r>
          </w:p>
        </w:tc>
        <w:tc>
          <w:tcPr>
            <w:tcW w:type="dxa" w:w="1776"/>
          </w:tcPr>
          <w:p>
            <w:r>
              <w:t>Path Traversal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Control de acceso</w:t>
            </w:r>
          </w:p>
        </w:tc>
        <w:tc>
          <w:tcPr>
            <w:tcW w:type="dxa" w:w="1776"/>
          </w:tcPr>
          <w:p>
            <w:r>
              <w:t>Control de acceso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Exposición de dependencias</w:t>
            </w:r>
          </w:p>
        </w:tc>
        <w:tc>
          <w:tcPr>
            <w:tcW w:type="dxa" w:w="1776"/>
          </w:tcPr>
          <w:p>
            <w:r>
              <w:t>Exposición de dependencias/runtime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SQL Injection Auth (Browser)</w:t>
            </w:r>
          </w:p>
        </w:tc>
        <w:tc>
          <w:tcPr>
            <w:tcW w:type="dxa" w:w="1776"/>
          </w:tcPr>
          <w:p>
            <w:r>
              <w:t>SQLi/bypass en autenticación; SQLi/bypass en autenticación; SQLi/bypass en autenticación; SQLi/bypass en autenticación</w:t>
            </w:r>
          </w:p>
        </w:tc>
        <w:tc>
          <w:tcPr>
            <w:tcW w:type="dxa" w:w="1776"/>
          </w:tcPr>
          <w:p>
            <w:r>
              <w:t>4</w:t>
            </w:r>
          </w:p>
        </w:tc>
        <w:tc>
          <w:tcPr>
            <w:tcW w:type="dxa" w:w="1776"/>
          </w:tcPr>
          <w:p>
            <w:r>
              <w:t>2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Requiere revisión</w:t>
            </w:r>
          </w:p>
        </w:tc>
      </w:tr>
      <w:tr>
        <w:tc>
          <w:tcPr>
            <w:tcW w:type="dxa" w:w="1776"/>
          </w:tcPr>
          <w:p>
            <w:r>
              <w:t>Aseguramiento ofensivo</w:t>
            </w:r>
          </w:p>
        </w:tc>
        <w:tc>
          <w:tcPr>
            <w:tcW w:type="dxa" w:w="1776"/>
          </w:tcPr>
          <w:p>
            <w:r>
              <w:t>Cobertura ofensiva y resistencia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Requiere revisión</w:t>
            </w:r>
          </w:p>
        </w:tc>
      </w:tr>
    </w:tbl>
    <w:p>
      <w:pPr>
        <w:pStyle w:val="Heading1"/>
      </w:pPr>
      <w:r>
        <w:t>7. Trazabilidad resumida de pruebas ejecutadas</w:t>
      </w:r>
    </w:p>
    <w:p>
      <w:pPr>
        <w:pStyle w:val="ListBullet"/>
      </w:pPr>
      <w:r>
        <w:t>El crawler identificó 2262 URL(s) HTML dentro del dominio objetivo.</w:t>
      </w:r>
    </w:p>
    <w:p>
      <w:pPr>
        <w:pStyle w:val="ListBullet"/>
      </w:pPr>
      <w:r>
        <w:t>Durante discovery se identificó la ruta https://www.boombang.tv/es/login clasificada como auth, con código HTTP 200 y 2 formulario(s) detectado(s) (Formulario dinámico detectado con Playwright).</w:t>
      </w:r>
    </w:p>
    <w:p>
      <w:pPr>
        <w:pStyle w:val="ListBullet"/>
      </w:pPr>
      <w:r>
        <w:t>Durante discovery se identificó la ruta https://www.boombang.tv/login clasificada como auth, con código HTTP 200 y 2 formulario(s) detectado(s) (Formulario dinámico detectado con Playwright).</w:t>
      </w:r>
    </w:p>
    <w:p>
      <w:pPr>
        <w:pStyle w:val="ListBullet"/>
      </w:pPr>
      <w:r>
        <w:t>Durante discovery se identificó la ruta https://www.boombang.tv/register clasificada como registration, con código HTTP 200 y 2 formulario(s) detectado(s) (Formulario dinámico detectado con Playwright).</w:t>
      </w:r>
    </w:p>
    <w:p>
      <w:pPr>
        <w:pStyle w:val="ListBullet"/>
      </w:pPr>
      <w:r>
        <w:t>Durante discovery se identificó la ruta https://www.boombang.tv/en/login clasificada como auth, con código HTTP 200 y 2 formulario(s) detectado(s) (Formulario dinámico detectado con Playwright).</w:t>
      </w:r>
    </w:p>
    <w:p>
      <w:pPr>
        <w:pStyle w:val="ListBullet"/>
      </w:pPr>
      <w:r>
        <w:t>Durante discovery se identificó la ruta https://www.boombang.tv/api/account/auth clasificada como auth, con código HTTP 405 y 0 formulario(s) detectado(s) (No detectado).</w:t>
      </w:r>
    </w:p>
    <w:p>
      <w:pPr>
        <w:pStyle w:val="ListBullet"/>
      </w:pPr>
      <w:r>
        <w:t>Al no detectarse formulario renderizado, se considera probable que el flujo de autenticación esté renderizado en cliente o use endpoints API. Se recomienda análisis de JavaScript, interceptación con navegador/headless y pruebas autenticadas.</w:t>
      </w:r>
    </w:p>
    <w:p>
      <w:pPr>
        <w:pStyle w:val="ListBullet"/>
      </w:pPr>
      <w:r>
        <w:t>Durante discovery se identificó la ruta https://www.boombang.tv/en/register clasificada como registration, con código HTTP 200 y 2 formulario(s) detectado(s) (Formulario dinámico detectado con Playwright).</w:t>
      </w:r>
    </w:p>
    <w:p>
      <w:pPr>
        <w:pStyle w:val="ListBullet"/>
      </w:pPr>
      <w:r>
        <w:t>Durante discovery se identificó la ruta https://www.boombang.tv/api/account/register clasificada como registration, con código HTTP 405 y 0 formulario(s) detectado(s) (No detectado).</w:t>
      </w:r>
    </w:p>
    <w:p>
      <w:pPr>
        <w:pStyle w:val="ListBullet"/>
      </w:pPr>
      <w:r>
        <w:t>Al no detectarse formulario renderizado, se considera probable que el flujo de autenticación esté renderizado en cliente o use endpoints API. Se recomienda análisis de JavaScript, interceptación con navegador/headless y pruebas autenticadas.</w:t>
      </w:r>
    </w:p>
    <w:p>
      <w:pPr>
        <w:pStyle w:val="ListBullet"/>
      </w:pPr>
      <w:r>
        <w:t>Durante discovery se identificó la ruta https://www.boombang.tv/game clasificada como auth, con código HTTP 200 y 2 formulario(s) detectado(s) (Formulario dinámico detectado con Playwright).</w:t>
      </w:r>
    </w:p>
    <w:p>
      <w:pPr>
        <w:pStyle w:val="ListBullet"/>
      </w:pPr>
      <w:r>
        <w:t>Se evaluaron cabeceras de seguridad HTTP como HSTS, CSP, X-Frame-Options, X-Content-Type-Options, Referrer-Policy y Permissions-Policy.</w:t>
      </w:r>
    </w:p>
    <w:p>
      <w:pPr>
        <w:pStyle w:val="ListBullet"/>
      </w:pPr>
      <w:r>
        <w:t>Se analizaron cookies para identificar ausencia de atributos Secure, HttpOnly y SameSite.</w:t>
      </w:r>
    </w:p>
    <w:p>
      <w:pPr>
        <w:pStyle w:val="ListBullet"/>
      </w:pPr>
      <w:r>
        <w:t>Se revisaron configuración CORS, métodos HTTP, exposición de APIs, JWT embebidos y estado TLS/HTTPS.</w:t>
      </w:r>
    </w:p>
    <w:p>
      <w:pPr>
        <w:pStyle w:val="ListBullet"/>
      </w:pPr>
      <w:r>
        <w:t>Se comprobaron rutas comunes de recursos sensibles y directorios expuestos.</w:t>
      </w:r>
    </w:p>
    <w:p>
      <w:pPr>
        <w:pStyle w:val="ListBullet"/>
      </w:pPr>
      <w:r>
        <w:t>Se analizaron formularios, parámetros y rutas descubiertas en el alcance del crawler.</w:t>
      </w:r>
    </w:p>
    <w:p>
      <w:pPr>
        <w:pStyle w:val="ListBullet"/>
      </w:pPr>
      <w:r>
        <w:t>Las pruebas automatizadas se ejecutaron de forma no destructiva y los hallazgos deben validarse manualmente antes de considerarse explotabilidad confirmada.</w:t>
      </w:r>
    </w:p>
    <w:p>
      <w:pPr>
        <w:pStyle w:val="Heading1"/>
      </w:pPr>
      <w:r>
        <w:t>8. Pruebas ofensivas superadas y cobertura</w:t>
      </w:r>
    </w:p>
    <w:p>
      <w:r>
        <w:t>Esta sección resume la cobertura ofensiva ejecutada por módulo, incluyendo técnicas comprobadas, familias de payloads observadas en evidencias y resultado final de cada batería. Cuando el estado es 'No evidenciado/No detectado', significa que la prueba se ejecutó y no se consiguió explotación.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</w:tcPr>
          <w:p>
            <w:r>
              <w:t>Módulo ofensivo</w:t>
            </w:r>
          </w:p>
        </w:tc>
        <w:tc>
          <w:tcPr>
            <w:tcW w:type="dxa" w:w="1776"/>
          </w:tcPr>
          <w:p>
            <w:r>
              <w:t>Total pruebas</w:t>
            </w:r>
          </w:p>
        </w:tc>
        <w:tc>
          <w:tcPr>
            <w:tcW w:type="dxa" w:w="1776"/>
          </w:tcPr>
          <w:p>
            <w:r>
              <w:t>Con hallazgo</w:t>
            </w:r>
          </w:p>
        </w:tc>
        <w:tc>
          <w:tcPr>
            <w:tcW w:type="dxa" w:w="1776"/>
          </w:tcPr>
          <w:p>
            <w:r>
              <w:t>Estado</w:t>
            </w:r>
          </w:p>
        </w:tc>
        <w:tc>
          <w:tcPr>
            <w:tcW w:type="dxa" w:w="1776"/>
          </w:tcPr>
          <w:p>
            <w:r>
              <w:t>Técnicas/controles</w:t>
            </w:r>
          </w:p>
        </w:tc>
        <w:tc>
          <w:tcPr>
            <w:tcW w:type="dxa" w:w="1776"/>
          </w:tcPr>
          <w:p>
            <w:r>
              <w:t>Familias de payloads</w:t>
            </w:r>
          </w:p>
        </w:tc>
      </w:tr>
      <w:tr>
        <w:tc>
          <w:tcPr>
            <w:tcW w:type="dxa" w:w="1776"/>
          </w:tcPr>
          <w:p>
            <w:r>
              <w:t>Open Redirect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Ejecutadas sin explotación</w:t>
            </w:r>
          </w:p>
        </w:tc>
        <w:tc>
          <w:tcPr>
            <w:tcW w:type="dxa" w:w="1776"/>
          </w:tcPr>
          <w:p>
            <w:r>
              <w:t>Open Redirect</w:t>
            </w:r>
          </w:p>
        </w:tc>
        <w:tc>
          <w:tcPr>
            <w:tcW w:type="dxa" w:w="1776"/>
          </w:tcPr>
          <w:p>
            <w:r>
              <w:t>Open redirect</w:t>
            </w:r>
          </w:p>
        </w:tc>
      </w:tr>
      <w:tr>
        <w:tc>
          <w:tcPr>
            <w:tcW w:type="dxa" w:w="1776"/>
          </w:tcPr>
          <w:p>
            <w:r>
              <w:t>Path Traversal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Ejecutadas sin explotación</w:t>
            </w:r>
          </w:p>
        </w:tc>
        <w:tc>
          <w:tcPr>
            <w:tcW w:type="dxa" w:w="1776"/>
          </w:tcPr>
          <w:p>
            <w:r>
              <w:t>Path Traversal</w:t>
            </w:r>
          </w:p>
        </w:tc>
        <w:tc>
          <w:tcPr>
            <w:tcW w:type="dxa" w:w="1776"/>
          </w:tcPr>
          <w:p>
            <w:r>
              <w:t>No identificable en evidencia</w:t>
            </w:r>
          </w:p>
        </w:tc>
      </w:tr>
      <w:tr>
        <w:tc>
          <w:tcPr>
            <w:tcW w:type="dxa" w:w="1776"/>
          </w:tcPr>
          <w:p>
            <w:r>
              <w:t>SQL Injection</w:t>
            </w:r>
          </w:p>
        </w:tc>
        <w:tc>
          <w:tcPr>
            <w:tcW w:type="dxa" w:w="1776"/>
          </w:tcPr>
          <w:p>
            <w:r>
              <w:t>64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Cobertura incompleta</w:t>
            </w:r>
          </w:p>
        </w:tc>
        <w:tc>
          <w:tcPr>
            <w:tcW w:type="dxa" w:w="1776"/>
          </w:tcPr>
          <w:p>
            <w:r>
              <w:t>SQLi error-based</w:t>
            </w:r>
          </w:p>
        </w:tc>
        <w:tc>
          <w:tcPr>
            <w:tcW w:type="dxa" w:w="1776"/>
          </w:tcPr>
          <w:p>
            <w:r>
              <w:t>XSS script/event; SQLi boolean/error</w:t>
            </w:r>
          </w:p>
        </w:tc>
      </w:tr>
      <w:tr>
        <w:tc>
          <w:tcPr>
            <w:tcW w:type="dxa" w:w="1776"/>
          </w:tcPr>
          <w:p>
            <w:r>
              <w:t>SQL Injection Auth (Browser)</w:t>
            </w:r>
          </w:p>
        </w:tc>
        <w:tc>
          <w:tcPr>
            <w:tcW w:type="dxa" w:w="1776"/>
          </w:tcPr>
          <w:p>
            <w:r>
              <w:t>4</w:t>
            </w:r>
          </w:p>
        </w:tc>
        <w:tc>
          <w:tcPr>
            <w:tcW w:type="dxa" w:w="1776"/>
          </w:tcPr>
          <w:p>
            <w:r>
              <w:t>2</w:t>
            </w:r>
          </w:p>
        </w:tc>
        <w:tc>
          <w:tcPr>
            <w:tcW w:type="dxa" w:w="1776"/>
          </w:tcPr>
          <w:p>
            <w:r>
              <w:t>Con hallazgo</w:t>
            </w:r>
          </w:p>
        </w:tc>
        <w:tc>
          <w:tcPr>
            <w:tcW w:type="dxa" w:w="1776"/>
          </w:tcPr>
          <w:p>
            <w:r>
              <w:t>SQLi/bypass en autenticación</w:t>
            </w:r>
          </w:p>
        </w:tc>
        <w:tc>
          <w:tcPr>
            <w:tcW w:type="dxa" w:w="1776"/>
          </w:tcPr>
          <w:p>
            <w:r>
              <w:t>SQLi boolean/error; Open redirect</w:t>
            </w:r>
          </w:p>
        </w:tc>
      </w:tr>
      <w:tr>
        <w:tc>
          <w:tcPr>
            <w:tcW w:type="dxa" w:w="1776"/>
          </w:tcPr>
          <w:p>
            <w:r>
              <w:t>SSRF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Ejecutadas sin explotación</w:t>
            </w:r>
          </w:p>
        </w:tc>
        <w:tc>
          <w:tcPr>
            <w:tcW w:type="dxa" w:w="1776"/>
          </w:tcPr>
          <w:p>
            <w:r>
              <w:t>SSRF</w:t>
            </w:r>
          </w:p>
        </w:tc>
        <w:tc>
          <w:tcPr>
            <w:tcW w:type="dxa" w:w="1776"/>
          </w:tcPr>
          <w:p>
            <w:r>
              <w:t>No identificable en evidencia</w:t>
            </w:r>
          </w:p>
        </w:tc>
      </w:tr>
      <w:tr>
        <w:tc>
          <w:tcPr>
            <w:tcW w:type="dxa" w:w="1776"/>
          </w:tcPr>
          <w:p>
            <w:r>
              <w:t>SSTI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Ejecutadas sin explotación</w:t>
            </w:r>
          </w:p>
        </w:tc>
        <w:tc>
          <w:tcPr>
            <w:tcW w:type="dxa" w:w="1776"/>
          </w:tcPr>
          <w:p>
            <w:r>
              <w:t>Server-Side Template Injection (SSTI)</w:t>
            </w:r>
          </w:p>
        </w:tc>
        <w:tc>
          <w:tcPr>
            <w:tcW w:type="dxa" w:w="1776"/>
          </w:tcPr>
          <w:p>
            <w:r>
              <w:t>SSTI expression</w:t>
            </w:r>
          </w:p>
        </w:tc>
      </w:tr>
      <w:tr>
        <w:tc>
          <w:tcPr>
            <w:tcW w:type="dxa" w:w="1776"/>
          </w:tcPr>
          <w:p>
            <w:r>
              <w:t>XSS DOM</w:t>
            </w:r>
          </w:p>
        </w:tc>
        <w:tc>
          <w:tcPr>
            <w:tcW w:type="dxa" w:w="1776"/>
          </w:tcPr>
          <w:p>
            <w:r>
              <w:t>2</w:t>
            </w:r>
          </w:p>
        </w:tc>
        <w:tc>
          <w:tcPr>
            <w:tcW w:type="dxa" w:w="1776"/>
          </w:tcPr>
          <w:p>
            <w:r>
              <w:t>2</w:t>
            </w:r>
          </w:p>
        </w:tc>
        <w:tc>
          <w:tcPr>
            <w:tcW w:type="dxa" w:w="1776"/>
          </w:tcPr>
          <w:p>
            <w:r>
              <w:t>Con hallazgo</w:t>
            </w:r>
          </w:p>
        </w:tc>
        <w:tc>
          <w:tcPr>
            <w:tcW w:type="dxa" w:w="1776"/>
          </w:tcPr>
          <w:p>
            <w:r>
              <w:t>Posible XSS DOM por correlación source/sink</w:t>
            </w:r>
          </w:p>
        </w:tc>
        <w:tc>
          <w:tcPr>
            <w:tcW w:type="dxa" w:w="1776"/>
          </w:tcPr>
          <w:p>
            <w:r>
              <w:t>Open redirect; DOM source/sink</w:t>
            </w:r>
          </w:p>
        </w:tc>
      </w:tr>
      <w:tr>
        <w:tc>
          <w:tcPr>
            <w:tcW w:type="dxa" w:w="1776"/>
          </w:tcPr>
          <w:p>
            <w:r>
              <w:t>XSS reflejado</w:t>
            </w:r>
          </w:p>
        </w:tc>
        <w:tc>
          <w:tcPr>
            <w:tcW w:type="dxa" w:w="1776"/>
          </w:tcPr>
          <w:p>
            <w:r>
              <w:t>64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Cobertura incompleta</w:t>
            </w:r>
          </w:p>
        </w:tc>
        <w:tc>
          <w:tcPr>
            <w:tcW w:type="dxa" w:w="1776"/>
          </w:tcPr>
          <w:p>
            <w:r>
              <w:t>XSS reflejado</w:t>
            </w:r>
          </w:p>
        </w:tc>
        <w:tc>
          <w:tcPr>
            <w:tcW w:type="dxa" w:w="1776"/>
          </w:tcPr>
          <w:p>
            <w:r>
              <w:t>XSS script/event</w:t>
            </w:r>
          </w:p>
        </w:tc>
      </w:tr>
    </w:tbl>
    <w:p>
      <w:r>
        <w:t>Controles ofensivos superados sin evidencia de bypass:</w:t>
      </w:r>
    </w:p>
    <w:p>
      <w:pPr>
        <w:pStyle w:val="ListBullet"/>
      </w:pPr>
      <w:r>
        <w:t>Open Redirect | Open Redirect | Resultado: No evidenciado</w:t>
      </w:r>
    </w:p>
    <w:p>
      <w:pPr>
        <w:pStyle w:val="ListBullet"/>
      </w:pPr>
      <w:r>
        <w:t>SSTI | Server-Side Template Injection (SSTI) | Resultado: No evidenciado</w:t>
      </w:r>
    </w:p>
    <w:p>
      <w:pPr>
        <w:pStyle w:val="ListBullet"/>
      </w:pPr>
      <w:r>
        <w:t>SSRF | SSRF | Resultado: No evidenciado</w:t>
      </w:r>
    </w:p>
    <w:p>
      <w:pPr>
        <w:pStyle w:val="ListBullet"/>
      </w:pPr>
      <w:r>
        <w:t>Path Traversal | Path Traversal | Resultado: No evidenciado</w:t>
      </w:r>
    </w:p>
    <w:p>
      <w:pPr>
        <w:pStyle w:val="ListBullet"/>
      </w:pPr>
      <w:r>
        <w:t>SQL Injection Auth (Browser) | SQLi/bypass en autenticación | Resultado: No evidenciado</w:t>
      </w:r>
    </w:p>
    <w:p>
      <w:pPr>
        <w:pStyle w:val="ListBullet"/>
      </w:pPr>
      <w:r>
        <w:t>SQL Injection Auth (Browser) | SQLi/bypass en autenticación | Resultado: No evidenciado</w:t>
      </w:r>
    </w:p>
    <w:p>
      <w:pPr>
        <w:pStyle w:val="Heading1"/>
      </w:pPr>
      <w:r>
        <w:t>9. Detalle técnico de hallazgos</w:t>
      </w:r>
    </w:p>
    <w:p>
      <w:pPr>
        <w:pStyle w:val="Heading2"/>
      </w:pPr>
      <w:r>
        <w:rPr>
          <w:b/>
          <w:color w:val="7B0000"/>
        </w:rPr>
        <w:t>Crítica | SQL Injection Auth (Browser) | SQLi/bypass en autenticación</w:t>
      </w:r>
    </w:p>
    <w:p>
      <w:r>
        <w:t>Resultado: Posible hallazgo</w:t>
      </w:r>
    </w:p>
    <w:p>
      <w:r>
        <w:t>Descripción: Se observaron respuestas compatibles con bypass de autenticación, SQLi o comportamiento anómalo.</w:t>
      </w:r>
    </w:p>
    <w:p>
      <w:r>
        <w:t>Evidencia: Modo: json | Endpoint/URL: https://www.boombang.tv/es/login | Payload: ' OR '1'='1 | HTTP: 200 | Final: https://www.boombang.tv/es/login | SQL error: False | Success marker: True || Modo: json | Endpoint/URL: https://www.boombang.tv/login | Payload: ' OR '1'='1 | HTTP: 200 | Final: https://www.boombang.tv/login | SQL error: False | Success marker: True || Modo: json | Endpoint/URL: https://www.boombang.tv/es/login | Payload: ' OR '1'='1' -- | HTTP: 200 | Final: https://www.boombang.tv/es/login | SQL error: False | Success marker: True || Modo: json | Endpoint/URL: https://www.boombang.tv/login | Payload: ' OR '1'='1' -- | HTTP: 200 | Final: https://www.boombang.tv/login | SQL error: False | Success marker: True || Modo: json | Endpoint/URL: https://www.boombang.tv/es/login | Payload: ' OR '1'='1' # | HTTP: 200 | Final: https://www.boombang.tv/es/login | SQL error: False | Success marker:...</w:t>
      </w:r>
    </w:p>
    <w:p>
      <w:r>
        <w:t>Recomendación: Validar manualmente con proxy, revisar endpoint API real, consultas parametrizadas, control de sesión, rate limiting y gestión de errores.</w:t>
      </w:r>
    </w:p>
    <w:p>
      <w:pPr>
        <w:pStyle w:val="Heading2"/>
      </w:pPr>
      <w:r>
        <w:rPr>
          <w:b/>
          <w:color w:val="7B0000"/>
        </w:rPr>
        <w:t>Crítica | SQL Injection Auth (Browser) | SQLi/bypass en autenticación</w:t>
      </w:r>
    </w:p>
    <w:p>
      <w:r>
        <w:t>Resultado: Posible hallazgo</w:t>
      </w:r>
    </w:p>
    <w:p>
      <w:r>
        <w:t>Descripción: Se observaron respuestas compatibles con bypass de autenticación, SQLi o comportamiento anómalo.</w:t>
      </w:r>
    </w:p>
    <w:p>
      <w:r>
        <w:t>Evidencia: Modo: json | Endpoint/URL: https://www.boombang.tv/en/login | Payload: ' OR '1'='1 | HTTP: 200 | Final: https://www.boombang.tv/en/login | SQL error: False | Success marker: True || Modo: json | Endpoint/URL: https://www.boombang.tv/login | Payload: ' OR '1'='1 | HTTP: 200 | Final: https://www.boombang.tv/login | SQL error: False | Success marker: True || Modo: json | Endpoint/URL: https://www.boombang.tv/en/login | Payload: ' OR '1'='1' -- | HTTP: 200 | Final: https://www.boombang.tv/en/login | SQL error: False | Success marker: True || Modo: json | Endpoint/URL: https://www.boombang.tv/login | Payload: ' OR '1'='1' -- | HTTP: 200 | Final: https://www.boombang.tv/login | SQL error: False | Success marker: True || Modo: json | Endpoint/URL: https://www.boombang.tv/en/login | Payload: ' OR '1'='1' # | HTTP: 200 | Final: https://www.boombang.tv/en/login | SQL error: False | Success marker:...</w:t>
      </w:r>
    </w:p>
    <w:p>
      <w:r>
        <w:t>Recomendación: Validar manualmente con proxy, revisar endpoint API real, consultas parametrizadas, control de sesión, rate limiting y gestión de errores.</w:t>
      </w:r>
    </w:p>
    <w:p>
      <w:pPr>
        <w:pStyle w:val="Heading2"/>
      </w:pPr>
      <w:r>
        <w:rPr>
          <w:b/>
          <w:color w:val="C0392B"/>
        </w:rPr>
        <w:t>Alta | Aseguramiento ofensivo | Cobertura ofensiva y resistencia</w:t>
      </w:r>
    </w:p>
    <w:p>
      <w:r>
        <w:t>Resultado: Hallazgo</w:t>
      </w:r>
    </w:p>
    <w:p>
      <w:r>
        <w:t>Descripción: La validación ofensiva identificó controles vulnerables. El activo no puede etiquetarse como seguro.</w:t>
      </w:r>
    </w:p>
    <w:p>
      <w:r>
        <w:t>Evidencia: Módulos requeridos: 8 | Completados sin hallazgo: 4 | Con hallazgo: 2 | Incompletos: 2 | Pasados: Open Redirect, SSTI, SSRF, Path Traversal | Incompletos: XSS reflejado, SQL Injection</w:t>
      </w:r>
    </w:p>
    <w:p>
      <w:r>
        <w:t>Recomendación: Completar módulos pendientes y repetir validación ofensiva antes de etiquetar como seguro.</w:t>
      </w:r>
    </w:p>
    <w:p>
      <w:pPr>
        <w:pStyle w:val="Heading2"/>
      </w:pPr>
      <w:r>
        <w:rPr>
          <w:b/>
          <w:color w:val="C0392B"/>
        </w:rPr>
        <w:t>Alta | Cabeceras de seguridad | Content-Security-Policy</w:t>
      </w:r>
    </w:p>
    <w:p>
      <w:r>
        <w:t>Resultado: Hallazgo</w:t>
      </w:r>
    </w:p>
    <w:p>
      <w:r>
        <w:t>Descripción: Ausencia de Content Security Policy. Aumenta el riesgo de XSS y carga de recursos no autorizados.</w:t>
      </w:r>
    </w:p>
    <w:p>
      <w:r>
        <w:t>Evidencia: Cabecera no presente. Status: 200. URL final: https://www.boombang.tv/es/login</w:t>
      </w:r>
    </w:p>
    <w:p>
      <w:r>
        <w:t>Recomendación: Definir una CSP restrictiva adaptada a la aplicación.</w:t>
      </w:r>
    </w:p>
    <w:p>
      <w:pPr>
        <w:pStyle w:val="Heading2"/>
      </w:pPr>
      <w:r>
        <w:rPr>
          <w:b/>
          <w:color w:val="C0392B"/>
        </w:rPr>
        <w:t>Alta | Cabeceras de seguridad | Strict-Transport-Security</w:t>
      </w:r>
    </w:p>
    <w:p>
      <w:r>
        <w:t>Resultado: Hallazgo</w:t>
      </w:r>
    </w:p>
    <w:p>
      <w:r>
        <w:t>Descripción: Ausencia de HSTS. El sitio puede ser vulnerable a downgrade o interceptación.</w:t>
      </w:r>
    </w:p>
    <w:p>
      <w:r>
        <w:t>Evidencia: Cabecera no presente. Status: 200. URL final: https://www.boombang.tv/es/login</w:t>
      </w:r>
    </w:p>
    <w:p>
      <w:r>
        <w:t>Recomendación: Configurar Strict-Transport-Security con max-age adecuado, includeSubDomains y preload si aplica.</w:t>
      </w:r>
    </w:p>
    <w:p>
      <w:pPr>
        <w:pStyle w:val="Heading2"/>
      </w:pPr>
      <w:r>
        <w:rPr>
          <w:b/>
          <w:color w:val="D35400"/>
        </w:rPr>
        <w:t>Media | Cabeceras de seguridad | X-Content-Type-Options</w:t>
      </w:r>
    </w:p>
    <w:p>
      <w:r>
        <w:t>Resultado: Hallazgo</w:t>
      </w:r>
    </w:p>
    <w:p>
      <w:r>
        <w:t>Descripción: Ausencia de protección frente a MIME sniffing.</w:t>
      </w:r>
    </w:p>
    <w:p>
      <w:r>
        <w:t>Evidencia: Cabecera no presente. Status: 200. URL final: https://www.boombang.tv/es/login</w:t>
      </w:r>
    </w:p>
    <w:p>
      <w:r>
        <w:t>Recomendación: Configurar X-Content-Type-Options: nosniff.</w:t>
      </w:r>
    </w:p>
    <w:p>
      <w:pPr>
        <w:pStyle w:val="Heading2"/>
      </w:pPr>
      <w:r>
        <w:rPr>
          <w:b/>
          <w:color w:val="D35400"/>
        </w:rPr>
        <w:t>Media | Cabeceras de seguridad | X-Frame-Options</w:t>
      </w:r>
    </w:p>
    <w:p>
      <w:r>
        <w:t>Resultado: Hallazgo</w:t>
      </w:r>
    </w:p>
    <w:p>
      <w:r>
        <w:t>Descripción: Ausencia de protección frente a clickjacking.</w:t>
      </w:r>
    </w:p>
    <w:p>
      <w:r>
        <w:t>Evidencia: Cabecera no presente. Status: 200. URL final: https://www.boombang.tv/es/login</w:t>
      </w:r>
    </w:p>
    <w:p>
      <w:r>
        <w:t>Recomendación: Configurar X-Frame-Options: DENY o SAMEORIGIN.</w:t>
      </w:r>
    </w:p>
    <w:p>
      <w:pPr>
        <w:pStyle w:val="Heading2"/>
      </w:pPr>
      <w:r>
        <w:rPr>
          <w:b/>
          <w:color w:val="D35400"/>
        </w:rPr>
        <w:t>Media | XSS DOM | Posible XSS DOM por correlación source/sink</w:t>
      </w:r>
    </w:p>
    <w:p>
      <w:r>
        <w:t>Resultado: Posible hallazgo</w:t>
      </w:r>
    </w:p>
    <w:p>
      <w:r>
        <w:t>Descripción: Se detectaron fuentes controlables por usuario y sinks peligrosos en el mismo recurso JavaScript.</w:t>
      </w:r>
    </w:p>
    <w:p>
      <w:r>
        <w:t>Evidencia: Fuente: https://www.boombang.tv/es/screenshots | Tipo: inline | Sources: location.href | Sinks: innerHTML | Proximidad: False</w:t>
      </w:r>
    </w:p>
    <w:p>
      <w:r>
        <w:t>Recomendación: Trazar el flujo source-to-sink, aplicar sanitización contextual y evitar ejecución dinámica de código.</w:t>
      </w:r>
    </w:p>
    <w:p>
      <w:pPr>
        <w:pStyle w:val="Heading2"/>
      </w:pPr>
      <w:r>
        <w:rPr>
          <w:b/>
          <w:color w:val="D35400"/>
        </w:rPr>
        <w:t>Media | XSS DOM | Posible XSS DOM por correlación source/sink</w:t>
      </w:r>
    </w:p>
    <w:p>
      <w:r>
        <w:t>Resultado: Posible hallazgo</w:t>
      </w:r>
    </w:p>
    <w:p>
      <w:r>
        <w:t>Descripción: Se detectaron fuentes controlables por usuario y sinks peligrosos en el mismo recurso JavaScript.</w:t>
      </w:r>
    </w:p>
    <w:p>
      <w:r>
        <w:t>Evidencia: Fuente: https://www.boombang.tv/en/screenshots | Tipo: inline | Sources: location.href | Sinks: innerHTML | Proximidad: False</w:t>
      </w:r>
    </w:p>
    <w:p>
      <w:r>
        <w:t>Recomendación: Trazar el flujo source-to-sink, aplicar sanitización contextual y evitar ejecución dinámica de código.</w:t>
      </w:r>
    </w:p>
    <w:p>
      <w:pPr>
        <w:pStyle w:val="Heading2"/>
      </w:pPr>
      <w:r>
        <w:rPr>
          <w:b/>
          <w:color w:val="2E86C1"/>
        </w:rPr>
        <w:t>Baja | Cabeceras de seguridad | Permissions-Policy</w:t>
      </w:r>
    </w:p>
    <w:p>
      <w:r>
        <w:t>Resultado: Hallazgo</w:t>
      </w:r>
    </w:p>
    <w:p>
      <w:r>
        <w:t>Descripción: Ausencia de Permissions-Policy.</w:t>
      </w:r>
    </w:p>
    <w:p>
      <w:r>
        <w:t>Evidencia: Cabecera no presente. Status: 200. URL final: https://www.boombang.tv/es/login</w:t>
      </w:r>
    </w:p>
    <w:p>
      <w:r>
        <w:t>Recomendación: Definir una política restrictiva para cámara, micrófono, geolocalización y APIs sensibles.</w:t>
      </w:r>
    </w:p>
    <w:p>
      <w:pPr>
        <w:pStyle w:val="Heading2"/>
      </w:pPr>
      <w:r>
        <w:rPr>
          <w:b/>
          <w:color w:val="2E86C1"/>
        </w:rPr>
        <w:t>Baja | Cabeceras de seguridad | Referrer-Policy</w:t>
      </w:r>
    </w:p>
    <w:p>
      <w:r>
        <w:t>Resultado: Hallazgo</w:t>
      </w:r>
    </w:p>
    <w:p>
      <w:r>
        <w:t>Descripción: Ausencia de política de referer.</w:t>
      </w:r>
    </w:p>
    <w:p>
      <w:r>
        <w:t>Evidencia: Cabecera no presente. Status: 200. URL final: https://www.boombang.tv/es/login</w:t>
      </w:r>
    </w:p>
    <w:p>
      <w:r>
        <w:t>Recomendación: Configurar Referrer-Policy: no-referrer o strict-origin-when-cross-origin.</w:t>
      </w:r>
    </w:p>
    <w:p>
      <w:pPr>
        <w:pStyle w:val="Heading1"/>
      </w:pPr>
      <w:r>
        <w:t>10. Conclusión y próximos pasos</w:t>
      </w:r>
    </w:p>
    <w:p>
      <w:r>
        <w:t>La auditoría automatizada ha identificado hallazgos que requieren revisión técnica. Se recomienda priorizar los clasificados como críticos o altos y validar manualmente su explotabilidad.</w:t>
      </w:r>
    </w:p>
    <w:p>
      <w:r>
        <w:t>Estado de aseguramiento ofensivo: Hallazgo. La validación ofensiva identificó controles vulnerables. El activo no puede etiquetarse como seguro.</w:t>
      </w:r>
    </w:p>
    <w:p>
      <w:r>
        <w:t>Plan recomendado:</w:t>
      </w:r>
    </w:p>
    <w:p>
      <w:pPr>
        <w:pStyle w:val="ListNumber"/>
      </w:pPr>
      <w:r>
        <w:t>Validar manualmente cualquier hallazgo crítico o alto.</w:t>
      </w:r>
    </w:p>
    <w:p>
      <w:pPr>
        <w:pStyle w:val="ListNumber"/>
      </w:pPr>
      <w:r>
        <w:t>Resolver errores de ejecución, bloqueos o limitaciones técnicas.</w:t>
      </w:r>
    </w:p>
    <w:p>
      <w:pPr>
        <w:pStyle w:val="ListNumber"/>
      </w:pPr>
      <w:r>
        <w:t>Reejecutar la auditoría tras corregir limitaciones.</w:t>
      </w:r>
    </w:p>
    <w:p>
      <w:pPr>
        <w:pStyle w:val="ListNumber"/>
      </w:pPr>
      <w:r>
        <w:t>Ampliar la auditoría con credenciales, navegador/headless y roles de usuario si aplica.</w:t>
      </w:r>
    </w:p>
    <w:sectPr w:rsidR="00FC693F" w:rsidRPr="0006063C" w:rsidSect="00034616">
      <w:pgSz w:w="12240" w:h="15840"/>
      <w:pgMar w:top="864" w:right="792" w:bottom="864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