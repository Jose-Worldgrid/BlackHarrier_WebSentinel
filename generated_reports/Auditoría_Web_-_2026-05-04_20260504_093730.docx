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1508760" cy="59913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horizonta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08760" cy="5991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  <w:jc w:val="center"/>
      </w:pPr>
      <w:r>
        <w:t>RESULTADOS DEL ANÁLISIS DE SEGURIDAD WEB MEDIANTE BLACKHARRIER WEB SENTINEL</w:t>
      </w:r>
    </w:p>
    <w:p/>
    <w:p>
      <w:r>
        <w:t>Proyecto: Auditoría Web - 2026-05-04</w:t>
      </w:r>
    </w:p>
    <w:p>
      <w:r>
        <w:t>Objetivo evaluado: http://a45b012245f704cdf8ba0d06fbc6578c-296074868.us-east-1.elb.amazonaws.com/login</w:t>
      </w:r>
    </w:p>
    <w:p>
      <w:r>
        <w:t>Modo de auditoría: Deep Audit</w:t>
      </w:r>
    </w:p>
    <w:p>
      <w:r>
        <w:t>URLs HTML analizadas por crawler: 14</w:t>
      </w:r>
    </w:p>
    <w:p>
      <w:r>
        <w:t>Fecha de generación: 04/05/2026 09:37</w:t>
      </w:r>
    </w:p>
    <w:p>
      <w:r>
        <w:t>Clasificación: Uso interno / Auditoría autorizada</w:t>
      </w:r>
    </w:p>
    <w:p>
      <w:pPr>
        <w:pStyle w:val="Heading1"/>
      </w:pPr>
      <w:r>
        <w:t>1. Resumen ejecutivo</w:t>
      </w:r>
    </w:p>
    <w:p>
      <w:r>
        <w:t>Se han ejecutado 106 comprobaciones automatizadas sobre el objetivo definido. Se han identificado 34 hallazgos que requieren revisión y 1 errores o limitaciones de ejecución.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</w:tcPr>
          <w:p>
            <w:r>
              <w:t>Indicador</w:t>
            </w:r>
          </w:p>
        </w:tc>
        <w:tc>
          <w:tcPr>
            <w:tcW w:type="dxa" w:w="5328"/>
          </w:tcPr>
          <w:p>
            <w:r>
              <w:t>Cantidad</w:t>
            </w:r>
          </w:p>
        </w:tc>
      </w:tr>
      <w:tr>
        <w:tc>
          <w:tcPr>
            <w:tcW w:type="dxa" w:w="5328"/>
          </w:tcPr>
          <w:p>
            <w:r>
              <w:t>Hallazgos</w:t>
            </w:r>
          </w:p>
        </w:tc>
        <w:tc>
          <w:tcPr>
            <w:tcW w:type="dxa" w:w="5328"/>
          </w:tcPr>
          <w:p>
            <w:r>
              <w:t>34</w:t>
            </w:r>
          </w:p>
        </w:tc>
      </w:tr>
      <w:tr>
        <w:tc>
          <w:tcPr>
            <w:tcW w:type="dxa" w:w="5328"/>
          </w:tcPr>
          <w:p>
            <w:r>
              <w:t>Errores de ejecución</w:t>
            </w:r>
          </w:p>
        </w:tc>
        <w:tc>
          <w:tcPr>
            <w:tcW w:type="dxa" w:w="5328"/>
          </w:tcPr>
          <w:p>
            <w:r>
              <w:t>1</w:t>
            </w:r>
          </w:p>
        </w:tc>
      </w:tr>
      <w:tr>
        <w:tc>
          <w:tcPr>
            <w:tcW w:type="dxa" w:w="5328"/>
          </w:tcPr>
          <w:p>
            <w:r>
              <w:t>Comprobaciones sin hallazgo / informativas</w:t>
            </w:r>
          </w:p>
        </w:tc>
        <w:tc>
          <w:tcPr>
            <w:tcW w:type="dxa" w:w="5328"/>
          </w:tcPr>
          <w:p>
            <w:r>
              <w:t>32</w:t>
            </w:r>
          </w:p>
        </w:tc>
      </w:tr>
    </w:tbl>
    <w:p>
      <w:pPr>
        <w:pStyle w:val="Heading2"/>
      </w:pPr>
      <w:r>
        <w:t>Resumen por severidad de hallazgos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</w:tcPr>
          <w:p>
            <w:r>
              <w:t>Severidad</w:t>
            </w:r>
          </w:p>
        </w:tc>
        <w:tc>
          <w:tcPr>
            <w:tcW w:type="dxa" w:w="5328"/>
          </w:tcPr>
          <w:p>
            <w:r>
              <w:t>Hallazgos</w:t>
            </w:r>
          </w:p>
        </w:tc>
      </w:tr>
      <w:tr>
        <w:tc>
          <w:tcPr>
            <w:tcW w:type="dxa" w:w="5328"/>
          </w:tcPr>
          <w:p>
            <w:r>
              <w:t>Crítica</w:t>
            </w:r>
          </w:p>
        </w:tc>
        <w:tc>
          <w:tcPr>
            <w:tcW w:type="dxa" w:w="5328"/>
          </w:tcPr>
          <w:p>
            <w:r>
              <w:t>0</w:t>
            </w:r>
          </w:p>
        </w:tc>
      </w:tr>
      <w:tr>
        <w:tc>
          <w:tcPr>
            <w:tcW w:type="dxa" w:w="5328"/>
          </w:tcPr>
          <w:p>
            <w:r>
              <w:t>Alta</w:t>
            </w:r>
          </w:p>
        </w:tc>
        <w:tc>
          <w:tcPr>
            <w:tcW w:type="dxa" w:w="5328"/>
          </w:tcPr>
          <w:p>
            <w:r>
              <w:t>7</w:t>
            </w:r>
          </w:p>
        </w:tc>
      </w:tr>
      <w:tr>
        <w:tc>
          <w:tcPr>
            <w:tcW w:type="dxa" w:w="5328"/>
          </w:tcPr>
          <w:p>
            <w:r>
              <w:t>Media</w:t>
            </w:r>
          </w:p>
        </w:tc>
        <w:tc>
          <w:tcPr>
            <w:tcW w:type="dxa" w:w="5328"/>
          </w:tcPr>
          <w:p>
            <w:r>
              <w:t>25</w:t>
            </w:r>
          </w:p>
        </w:tc>
      </w:tr>
      <w:tr>
        <w:tc>
          <w:tcPr>
            <w:tcW w:type="dxa" w:w="5328"/>
          </w:tcPr>
          <w:p>
            <w:r>
              <w:t>Baja</w:t>
            </w:r>
          </w:p>
        </w:tc>
        <w:tc>
          <w:tcPr>
            <w:tcW w:type="dxa" w:w="5328"/>
          </w:tcPr>
          <w:p>
            <w:r>
              <w:t>2</w:t>
            </w:r>
          </w:p>
        </w:tc>
      </w:tr>
      <w:tr>
        <w:tc>
          <w:tcPr>
            <w:tcW w:type="dxa" w:w="5328"/>
          </w:tcPr>
          <w:p>
            <w:r>
              <w:t>Informativa</w:t>
            </w:r>
          </w:p>
        </w:tc>
        <w:tc>
          <w:tcPr>
            <w:tcW w:type="dxa" w:w="5328"/>
          </w:tcPr>
          <w:p>
            <w:r>
              <w:t>0</w:t>
            </w:r>
          </w:p>
        </w:tc>
      </w:tr>
    </w:tbl>
    <w:p>
      <w:pPr>
        <w:pStyle w:val="Heading1"/>
      </w:pPr>
      <w:r>
        <w:t>2. Superficie relevante descubierta por crawler/discovery</w:t>
      </w:r>
    </w:p>
    <w:p>
      <w:r>
        <w:t>La siguiente tabla recoge únicamente URLs relevantes para auditoría: autenticación, registro, APIs, rutas protegidas, rutas administrativas candidatas, errores de servidor o posibles exposiciones sensibles.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76"/>
        <w:gridCol w:w="1776"/>
        <w:gridCol w:w="1776"/>
        <w:gridCol w:w="1776"/>
        <w:gridCol w:w="1776"/>
        <w:gridCol w:w="1776"/>
      </w:tblGrid>
      <w:tr>
        <w:tc>
          <w:tcPr>
            <w:tcW w:type="dxa" w:w="1776"/>
          </w:tcPr>
          <w:p>
            <w:r>
              <w:t>URL origen</w:t>
            </w:r>
          </w:p>
        </w:tc>
        <w:tc>
          <w:tcPr>
            <w:tcW w:type="dxa" w:w="1776"/>
          </w:tcPr>
          <w:p>
            <w:r>
              <w:t>URL final</w:t>
            </w:r>
          </w:p>
        </w:tc>
        <w:tc>
          <w:tcPr>
            <w:tcW w:type="dxa" w:w="1776"/>
          </w:tcPr>
          <w:p>
            <w:r>
              <w:t>HTTP</w:t>
            </w:r>
          </w:p>
        </w:tc>
        <w:tc>
          <w:tcPr>
            <w:tcW w:type="dxa" w:w="1776"/>
          </w:tcPr>
          <w:p>
            <w:r>
              <w:t>Clasificación</w:t>
            </w:r>
          </w:p>
        </w:tc>
        <w:tc>
          <w:tcPr>
            <w:tcW w:type="dxa" w:w="1776"/>
          </w:tcPr>
          <w:p>
            <w:r>
              <w:t>Formularios</w:t>
            </w:r>
          </w:p>
        </w:tc>
        <w:tc>
          <w:tcPr>
            <w:tcW w:type="dxa" w:w="1776"/>
          </w:tcPr>
          <w:p>
            <w:r>
              <w:t>Observación</w:t>
            </w:r>
          </w:p>
        </w:tc>
      </w:tr>
      <w:tr>
        <w:tc>
          <w:tcPr>
            <w:tcW w:type="dxa" w:w="1776"/>
          </w:tcPr>
          <w:p>
            <w:r>
              <w:t>http://a45b012245f704cdf8ba0d06fbc6578c-296074868.us-east-1.elb.amazonaws.com/login</w:t>
            </w:r>
          </w:p>
        </w:tc>
        <w:tc>
          <w:tcPr>
            <w:tcW w:type="dxa" w:w="1776"/>
          </w:tcPr>
          <w:p>
            <w:r>
              <w:t>http://a45b012245f704cdf8ba0d06fbc6578c-296074868.us-east-1.elb.amazonaws.com/login</w:t>
            </w:r>
          </w:p>
        </w:tc>
        <w:tc>
          <w:tcPr>
            <w:tcW w:type="dxa" w:w="1776"/>
          </w:tcPr>
          <w:p>
            <w:r>
              <w:t>200</w:t>
            </w:r>
          </w:p>
        </w:tc>
        <w:tc>
          <w:tcPr>
            <w:tcW w:type="dxa" w:w="1776"/>
          </w:tcPr>
          <w:p>
            <w:r>
              <w:t>auth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Ruta compatible con autenticación/registro. No se detectó formulario HTML estático; probable renderizado cliente o envío vía API.</w:t>
            </w:r>
          </w:p>
        </w:tc>
      </w:tr>
      <w:tr>
        <w:tc>
          <w:tcPr>
            <w:tcW w:type="dxa" w:w="1776"/>
          </w:tcPr>
          <w:p>
            <w:r>
              <w:t>http://a45b012245f704cdf8ba0d06fbc6578c-296074868.us-east-1.elb.amazonaws.com/es/login</w:t>
            </w:r>
          </w:p>
        </w:tc>
        <w:tc>
          <w:tcPr>
            <w:tcW w:type="dxa" w:w="1776"/>
          </w:tcPr>
          <w:p>
            <w:r>
              <w:t>http://a45b012245f704cdf8ba0d06fbc6578c-296074868.us-east-1.elb.amazonaws.com/es/login</w:t>
            </w:r>
          </w:p>
        </w:tc>
        <w:tc>
          <w:tcPr>
            <w:tcW w:type="dxa" w:w="1776"/>
          </w:tcPr>
          <w:p>
            <w:r>
              <w:t>200</w:t>
            </w:r>
          </w:p>
        </w:tc>
        <w:tc>
          <w:tcPr>
            <w:tcW w:type="dxa" w:w="1776"/>
          </w:tcPr>
          <w:p>
            <w:r>
              <w:t>auth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Ruta compatible con autenticación/registro. No se detectó formulario HTML estático; probable renderizado cliente o envío vía API.</w:t>
            </w:r>
          </w:p>
        </w:tc>
      </w:tr>
      <w:tr>
        <w:tc>
          <w:tcPr>
            <w:tcW w:type="dxa" w:w="1776"/>
          </w:tcPr>
          <w:p>
            <w:r>
              <w:t>http://a45b012245f704cdf8ba0d06fbc6578c-296074868.us-east-1.elb.amazonaws.com/register</w:t>
            </w:r>
          </w:p>
        </w:tc>
        <w:tc>
          <w:tcPr>
            <w:tcW w:type="dxa" w:w="1776"/>
          </w:tcPr>
          <w:p>
            <w:r>
              <w:t>http://a45b012245f704cdf8ba0d06fbc6578c-296074868.us-east-1.elb.amazonaws.com/register</w:t>
            </w:r>
          </w:p>
        </w:tc>
        <w:tc>
          <w:tcPr>
            <w:tcW w:type="dxa" w:w="1776"/>
          </w:tcPr>
          <w:p>
            <w:r>
              <w:t>200</w:t>
            </w:r>
          </w:p>
        </w:tc>
        <w:tc>
          <w:tcPr>
            <w:tcW w:type="dxa" w:w="1776"/>
          </w:tcPr>
          <w:p>
            <w:r>
              <w:t>registration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Ruta compatible con autenticación/registro. No se detectó formulario HTML estático; probable renderizado cliente o envío vía API.</w:t>
            </w:r>
          </w:p>
        </w:tc>
      </w:tr>
      <w:tr>
        <w:tc>
          <w:tcPr>
            <w:tcW w:type="dxa" w:w="1776"/>
          </w:tcPr>
          <w:p>
            <w:r>
              <w:t>http://a45b012245f704cdf8ba0d06fbc6578c-296074868.us-east-1.elb.amazonaws.com/es/register</w:t>
            </w:r>
          </w:p>
        </w:tc>
        <w:tc>
          <w:tcPr>
            <w:tcW w:type="dxa" w:w="1776"/>
          </w:tcPr>
          <w:p>
            <w:r>
              <w:t>http://a45b012245f704cdf8ba0d06fbc6578c-296074868.us-east-1.elb.amazonaws.com/es/register</w:t>
            </w:r>
          </w:p>
        </w:tc>
        <w:tc>
          <w:tcPr>
            <w:tcW w:type="dxa" w:w="1776"/>
          </w:tcPr>
          <w:p>
            <w:r>
              <w:t>200</w:t>
            </w:r>
          </w:p>
        </w:tc>
        <w:tc>
          <w:tcPr>
            <w:tcW w:type="dxa" w:w="1776"/>
          </w:tcPr>
          <w:p>
            <w:r>
              <w:t>registration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Ruta compatible con autenticación/registro. No se detectó formulario HTML estático; probable renderizado cliente o envío vía API.</w:t>
            </w:r>
          </w:p>
        </w:tc>
      </w:tr>
      <w:tr>
        <w:tc>
          <w:tcPr>
            <w:tcW w:type="dxa" w:w="1776"/>
          </w:tcPr>
          <w:p>
            <w:r>
              <w:t>http://a45b012245f704cdf8ba0d06fbc6578c-296074868.us-east-1.elb.amazonaws.com/signup</w:t>
            </w:r>
          </w:p>
        </w:tc>
        <w:tc>
          <w:tcPr>
            <w:tcW w:type="dxa" w:w="1776"/>
          </w:tcPr>
          <w:p>
            <w:r>
              <w:t>http://a45b012245f704cdf8ba0d06fbc6578c-296074868.us-east-1.elb.amazonaws.com/signup</w:t>
            </w:r>
          </w:p>
        </w:tc>
        <w:tc>
          <w:tcPr>
            <w:tcW w:type="dxa" w:w="1776"/>
          </w:tcPr>
          <w:p>
            <w:r>
              <w:t>200</w:t>
            </w:r>
          </w:p>
        </w:tc>
        <w:tc>
          <w:tcPr>
            <w:tcW w:type="dxa" w:w="1776"/>
          </w:tcPr>
          <w:p>
            <w:r>
              <w:t>registration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Ruta compatible con autenticación/registro. No se detectó formulario HTML estático; probable renderizado cliente o envío vía API.</w:t>
            </w:r>
          </w:p>
        </w:tc>
      </w:tr>
      <w:tr>
        <w:tc>
          <w:tcPr>
            <w:tcW w:type="dxa" w:w="1776"/>
          </w:tcPr>
          <w:p>
            <w:r>
              <w:t>http://a45b012245f704cdf8ba0d06fbc6578c-296074868.us-east-1.elb.amazonaws.com/signin</w:t>
            </w:r>
          </w:p>
        </w:tc>
        <w:tc>
          <w:tcPr>
            <w:tcW w:type="dxa" w:w="1776"/>
          </w:tcPr>
          <w:p>
            <w:r>
              <w:t>http://a45b012245f704cdf8ba0d06fbc6578c-296074868.us-east-1.elb.amazonaws.com/signin</w:t>
            </w:r>
          </w:p>
        </w:tc>
        <w:tc>
          <w:tcPr>
            <w:tcW w:type="dxa" w:w="1776"/>
          </w:tcPr>
          <w:p>
            <w:r>
              <w:t>200</w:t>
            </w:r>
          </w:p>
        </w:tc>
        <w:tc>
          <w:tcPr>
            <w:tcW w:type="dxa" w:w="1776"/>
          </w:tcPr>
          <w:p>
            <w:r>
              <w:t>auth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Ruta compatible con autenticación/registro. No se detectó formulario HTML estático; probable renderizado cliente o envío vía API.</w:t>
            </w:r>
          </w:p>
        </w:tc>
      </w:tr>
    </w:tbl>
    <w:p>
      <w:pPr>
        <w:pStyle w:val="Heading1"/>
      </w:pPr>
      <w:r>
        <w:t>Discovery activo mediante diccionario</w:t>
      </w:r>
    </w:p>
    <w:p>
      <w:r>
        <w:t>Se ejecutó una fase de descubrimiento activo mediante diccionario de rutas comunes. El informe omite rutas inexistentes, soft-404 y ruido operativo, manteniendo únicamente rutas con valor técnico.</w:t>
      </w:r>
    </w:p>
    <w:p>
      <w:r>
        <w:t>URLs procesadas: 314</w:t>
      </w:r>
    </w:p>
    <w:p>
      <w:r>
        <w:t>Rutas relevantes reportables: 6</w:t>
      </w:r>
    </w:p>
    <w:p>
      <w:r>
        <w:t>Rutas de autenticación: 3</w:t>
      </w:r>
    </w:p>
    <w:p>
      <w:r>
        <w:t>Rutas de registro: 3</w:t>
      </w:r>
    </w:p>
    <w:p>
      <w:r>
        <w:t>Rutas protegidas/redirigidas: 0</w:t>
      </w:r>
    </w:p>
    <w:p>
      <w:r>
        <w:t>APIs candidatas: 0</w:t>
      </w:r>
    </w:p>
    <w:p>
      <w:r>
        <w:t>Rutas sensibles candidatas: 0</w:t>
      </w:r>
    </w:p>
    <w:p>
      <w:r>
        <w:t>Soft-404 omitidos del informe: 300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76"/>
        <w:gridCol w:w="1776"/>
        <w:gridCol w:w="1776"/>
        <w:gridCol w:w="1776"/>
        <w:gridCol w:w="1776"/>
        <w:gridCol w:w="1776"/>
      </w:tblGrid>
      <w:tr>
        <w:tc>
          <w:tcPr>
            <w:tcW w:type="dxa" w:w="1776"/>
          </w:tcPr>
          <w:p>
            <w:r>
              <w:t>Origen</w:t>
            </w:r>
          </w:p>
        </w:tc>
        <w:tc>
          <w:tcPr>
            <w:tcW w:type="dxa" w:w="1776"/>
          </w:tcPr>
          <w:p>
            <w:r>
              <w:t>URL solicitada</w:t>
            </w:r>
          </w:p>
        </w:tc>
        <w:tc>
          <w:tcPr>
            <w:tcW w:type="dxa" w:w="1776"/>
          </w:tcPr>
          <w:p>
            <w:r>
              <w:t>URL final</w:t>
            </w:r>
          </w:p>
        </w:tc>
        <w:tc>
          <w:tcPr>
            <w:tcW w:type="dxa" w:w="1776"/>
          </w:tcPr>
          <w:p>
            <w:r>
              <w:t>HTTP</w:t>
            </w:r>
          </w:p>
        </w:tc>
        <w:tc>
          <w:tcPr>
            <w:tcW w:type="dxa" w:w="1776"/>
          </w:tcPr>
          <w:p>
            <w:r>
              <w:t>Clasificación</w:t>
            </w:r>
          </w:p>
        </w:tc>
        <w:tc>
          <w:tcPr>
            <w:tcW w:type="dxa" w:w="1776"/>
          </w:tcPr>
          <w:p>
            <w:r>
              <w:t>Observación</w:t>
            </w:r>
          </w:p>
        </w:tc>
      </w:tr>
      <w:tr>
        <w:tc>
          <w:tcPr>
            <w:tcW w:type="dxa" w:w="1776"/>
          </w:tcPr>
          <w:p>
            <w:r>
              <w:t>crawler</w:t>
            </w:r>
          </w:p>
        </w:tc>
        <w:tc>
          <w:tcPr>
            <w:tcW w:type="dxa" w:w="1776"/>
          </w:tcPr>
          <w:p>
            <w:r>
              <w:t>http://a45b012245f704cdf8ba0d06fbc6578c-296074868.us-east-1.elb.amazonaws.com/login</w:t>
            </w:r>
          </w:p>
        </w:tc>
        <w:tc>
          <w:tcPr>
            <w:tcW w:type="dxa" w:w="1776"/>
          </w:tcPr>
          <w:p>
            <w:r>
              <w:t>http://a45b012245f704cdf8ba0d06fbc6578c-296074868.us-east-1.elb.amazonaws.com/login</w:t>
            </w:r>
          </w:p>
        </w:tc>
        <w:tc>
          <w:tcPr>
            <w:tcW w:type="dxa" w:w="1776"/>
          </w:tcPr>
          <w:p>
            <w:r>
              <w:t>200</w:t>
            </w:r>
          </w:p>
        </w:tc>
        <w:tc>
          <w:tcPr>
            <w:tcW w:type="dxa" w:w="1776"/>
          </w:tcPr>
          <w:p>
            <w:r>
              <w:t>auth</w:t>
            </w:r>
          </w:p>
        </w:tc>
        <w:tc>
          <w:tcPr>
            <w:tcW w:type="dxa" w:w="1776"/>
          </w:tcPr>
          <w:p>
            <w:r>
              <w:t>URL descubierta por crawling HTML.</w:t>
            </w:r>
          </w:p>
        </w:tc>
      </w:tr>
      <w:tr>
        <w:tc>
          <w:tcPr>
            <w:tcW w:type="dxa" w:w="1776"/>
          </w:tcPr>
          <w:p>
            <w:r>
              <w:t>crawler</w:t>
            </w:r>
          </w:p>
        </w:tc>
        <w:tc>
          <w:tcPr>
            <w:tcW w:type="dxa" w:w="1776"/>
          </w:tcPr>
          <w:p>
            <w:r>
              <w:t>http://a45b012245f704cdf8ba0d06fbc6578c-296074868.us-east-1.elb.amazonaws.com/es/login</w:t>
            </w:r>
          </w:p>
        </w:tc>
        <w:tc>
          <w:tcPr>
            <w:tcW w:type="dxa" w:w="1776"/>
          </w:tcPr>
          <w:p>
            <w:r>
              <w:t>http://a45b012245f704cdf8ba0d06fbc6578c-296074868.us-east-1.elb.amazonaws.com/es/login</w:t>
            </w:r>
          </w:p>
        </w:tc>
        <w:tc>
          <w:tcPr>
            <w:tcW w:type="dxa" w:w="1776"/>
          </w:tcPr>
          <w:p>
            <w:r>
              <w:t>200</w:t>
            </w:r>
          </w:p>
        </w:tc>
        <w:tc>
          <w:tcPr>
            <w:tcW w:type="dxa" w:w="1776"/>
          </w:tcPr>
          <w:p>
            <w:r>
              <w:t>auth</w:t>
            </w:r>
          </w:p>
        </w:tc>
        <w:tc>
          <w:tcPr>
            <w:tcW w:type="dxa" w:w="1776"/>
          </w:tcPr>
          <w:p>
            <w:r>
              <w:t>URL descubierta por crawling HTML.</w:t>
            </w:r>
          </w:p>
        </w:tc>
      </w:tr>
      <w:tr>
        <w:tc>
          <w:tcPr>
            <w:tcW w:type="dxa" w:w="1776"/>
          </w:tcPr>
          <w:p>
            <w:r>
              <w:t>crawler</w:t>
            </w:r>
          </w:p>
        </w:tc>
        <w:tc>
          <w:tcPr>
            <w:tcW w:type="dxa" w:w="1776"/>
          </w:tcPr>
          <w:p>
            <w:r>
              <w:t>http://a45b012245f704cdf8ba0d06fbc6578c-296074868.us-east-1.elb.amazonaws.com/register</w:t>
            </w:r>
          </w:p>
        </w:tc>
        <w:tc>
          <w:tcPr>
            <w:tcW w:type="dxa" w:w="1776"/>
          </w:tcPr>
          <w:p>
            <w:r>
              <w:t>http://a45b012245f704cdf8ba0d06fbc6578c-296074868.us-east-1.elb.amazonaws.com/register</w:t>
            </w:r>
          </w:p>
        </w:tc>
        <w:tc>
          <w:tcPr>
            <w:tcW w:type="dxa" w:w="1776"/>
          </w:tcPr>
          <w:p>
            <w:r>
              <w:t>200</w:t>
            </w:r>
          </w:p>
        </w:tc>
        <w:tc>
          <w:tcPr>
            <w:tcW w:type="dxa" w:w="1776"/>
          </w:tcPr>
          <w:p>
            <w:r>
              <w:t>registration</w:t>
            </w:r>
          </w:p>
        </w:tc>
        <w:tc>
          <w:tcPr>
            <w:tcW w:type="dxa" w:w="1776"/>
          </w:tcPr>
          <w:p>
            <w:r>
              <w:t>URL descubierta por crawling HTML.</w:t>
            </w:r>
          </w:p>
        </w:tc>
      </w:tr>
      <w:tr>
        <w:tc>
          <w:tcPr>
            <w:tcW w:type="dxa" w:w="1776"/>
          </w:tcPr>
          <w:p>
            <w:r>
              <w:t>crawler</w:t>
            </w:r>
          </w:p>
        </w:tc>
        <w:tc>
          <w:tcPr>
            <w:tcW w:type="dxa" w:w="1776"/>
          </w:tcPr>
          <w:p>
            <w:r>
              <w:t>http://a45b012245f704cdf8ba0d06fbc6578c-296074868.us-east-1.elb.amazonaws.com/es/register</w:t>
            </w:r>
          </w:p>
        </w:tc>
        <w:tc>
          <w:tcPr>
            <w:tcW w:type="dxa" w:w="1776"/>
          </w:tcPr>
          <w:p>
            <w:r>
              <w:t>http://a45b012245f704cdf8ba0d06fbc6578c-296074868.us-east-1.elb.amazonaws.com/es/register</w:t>
            </w:r>
          </w:p>
        </w:tc>
        <w:tc>
          <w:tcPr>
            <w:tcW w:type="dxa" w:w="1776"/>
          </w:tcPr>
          <w:p>
            <w:r>
              <w:t>200</w:t>
            </w:r>
          </w:p>
        </w:tc>
        <w:tc>
          <w:tcPr>
            <w:tcW w:type="dxa" w:w="1776"/>
          </w:tcPr>
          <w:p>
            <w:r>
              <w:t>registration</w:t>
            </w:r>
          </w:p>
        </w:tc>
        <w:tc>
          <w:tcPr>
            <w:tcW w:type="dxa" w:w="1776"/>
          </w:tcPr>
          <w:p>
            <w:r>
              <w:t>URL descubierta por crawling HTML.</w:t>
            </w:r>
          </w:p>
        </w:tc>
      </w:tr>
      <w:tr>
        <w:tc>
          <w:tcPr>
            <w:tcW w:type="dxa" w:w="1776"/>
          </w:tcPr>
          <w:p>
            <w:r>
              <w:t>crawler</w:t>
            </w:r>
          </w:p>
        </w:tc>
        <w:tc>
          <w:tcPr>
            <w:tcW w:type="dxa" w:w="1776"/>
          </w:tcPr>
          <w:p>
            <w:r>
              <w:t>http://a45b012245f704cdf8ba0d06fbc6578c-296074868.us-east-1.elb.amazonaws.com/signup</w:t>
            </w:r>
          </w:p>
        </w:tc>
        <w:tc>
          <w:tcPr>
            <w:tcW w:type="dxa" w:w="1776"/>
          </w:tcPr>
          <w:p>
            <w:r>
              <w:t>http://a45b012245f704cdf8ba0d06fbc6578c-296074868.us-east-1.elb.amazonaws.com/signup</w:t>
            </w:r>
          </w:p>
        </w:tc>
        <w:tc>
          <w:tcPr>
            <w:tcW w:type="dxa" w:w="1776"/>
          </w:tcPr>
          <w:p>
            <w:r>
              <w:t>200</w:t>
            </w:r>
          </w:p>
        </w:tc>
        <w:tc>
          <w:tcPr>
            <w:tcW w:type="dxa" w:w="1776"/>
          </w:tcPr>
          <w:p>
            <w:r>
              <w:t>registration</w:t>
            </w:r>
          </w:p>
        </w:tc>
        <w:tc>
          <w:tcPr>
            <w:tcW w:type="dxa" w:w="1776"/>
          </w:tcPr>
          <w:p>
            <w:r>
              <w:t>URL descubierta por crawling HTML.</w:t>
            </w:r>
          </w:p>
        </w:tc>
      </w:tr>
      <w:tr>
        <w:tc>
          <w:tcPr>
            <w:tcW w:type="dxa" w:w="1776"/>
          </w:tcPr>
          <w:p>
            <w:r>
              <w:t>crawler</w:t>
            </w:r>
          </w:p>
        </w:tc>
        <w:tc>
          <w:tcPr>
            <w:tcW w:type="dxa" w:w="1776"/>
          </w:tcPr>
          <w:p>
            <w:r>
              <w:t>http://a45b012245f704cdf8ba0d06fbc6578c-296074868.us-east-1.elb.amazonaws.com/signin</w:t>
            </w:r>
          </w:p>
        </w:tc>
        <w:tc>
          <w:tcPr>
            <w:tcW w:type="dxa" w:w="1776"/>
          </w:tcPr>
          <w:p>
            <w:r>
              <w:t>http://a45b012245f704cdf8ba0d06fbc6578c-296074868.us-east-1.elb.amazonaws.com/signin</w:t>
            </w:r>
          </w:p>
        </w:tc>
        <w:tc>
          <w:tcPr>
            <w:tcW w:type="dxa" w:w="1776"/>
          </w:tcPr>
          <w:p>
            <w:r>
              <w:t>200</w:t>
            </w:r>
          </w:p>
        </w:tc>
        <w:tc>
          <w:tcPr>
            <w:tcW w:type="dxa" w:w="1776"/>
          </w:tcPr>
          <w:p>
            <w:r>
              <w:t>auth</w:t>
            </w:r>
          </w:p>
        </w:tc>
        <w:tc>
          <w:tcPr>
            <w:tcW w:type="dxa" w:w="1776"/>
          </w:tcPr>
          <w:p>
            <w:r>
              <w:t>URL descubierta por crawling HTML.</w:t>
            </w:r>
          </w:p>
        </w:tc>
      </w:tr>
    </w:tbl>
    <w:p>
      <w:pPr>
        <w:pStyle w:val="Heading1"/>
      </w:pPr>
      <w:r>
        <w:t>3. Superficie de autenticación y registro</w:t>
      </w:r>
    </w:p>
    <w:p>
      <w:r>
        <w:t>Se identificaron rutas compatibles con autenticación o registro. Estas rutas deben considerarse objetivos prioritarios para pruebas de validación de entrada, control de errores, rate limiting, enumeración de usuarios, bypass lógico, SQL Injection controlada y pruebas autenticadas.</w:t>
      </w:r>
    </w:p>
    <w:p>
      <w:pPr>
        <w:pStyle w:val="ListBullet"/>
      </w:pPr>
      <w:r>
        <w:t>Ruta detectada: http://a45b012245f704cdf8ba0d06fbc6578c-296074868.us-east-1.elb.amazonaws.com/login | URL final: http://a45b012245f704cdf8ba0d06fbc6578c-296074868.us-east-1.elb.amazonaws.com/login | HTTP: 200 | Clasificación: auth | Formularios HTML estáticos detectados: 0</w:t>
      </w:r>
    </w:p>
    <w:p>
      <w:pPr>
        <w:pStyle w:val="ListBullet"/>
      </w:pPr>
      <w:r>
        <w:t>Ruta detectada: http://a45b012245f704cdf8ba0d06fbc6578c-296074868.us-east-1.elb.amazonaws.com/es/login | URL final: http://a45b012245f704cdf8ba0d06fbc6578c-296074868.us-east-1.elb.amazonaws.com/es/login | HTTP: 200 | Clasificación: auth | Formularios HTML estáticos detectados: 0</w:t>
      </w:r>
    </w:p>
    <w:p>
      <w:pPr>
        <w:pStyle w:val="ListBullet"/>
      </w:pPr>
      <w:r>
        <w:t>Ruta detectada: http://a45b012245f704cdf8ba0d06fbc6578c-296074868.us-east-1.elb.amazonaws.com/register | URL final: http://a45b012245f704cdf8ba0d06fbc6578c-296074868.us-east-1.elb.amazonaws.com/register | HTTP: 200 | Clasificación: registration | Formularios HTML estáticos detectados: 0</w:t>
      </w:r>
    </w:p>
    <w:p>
      <w:pPr>
        <w:pStyle w:val="ListBullet"/>
      </w:pPr>
      <w:r>
        <w:t>Ruta detectada: http://a45b012245f704cdf8ba0d06fbc6578c-296074868.us-east-1.elb.amazonaws.com/es/register | URL final: http://a45b012245f704cdf8ba0d06fbc6578c-296074868.us-east-1.elb.amazonaws.com/es/register | HTTP: 200 | Clasificación: registration | Formularios HTML estáticos detectados: 0</w:t>
      </w:r>
    </w:p>
    <w:p>
      <w:pPr>
        <w:pStyle w:val="ListBullet"/>
      </w:pPr>
      <w:r>
        <w:t>Ruta detectada: http://a45b012245f704cdf8ba0d06fbc6578c-296074868.us-east-1.elb.amazonaws.com/signup | URL final: http://a45b012245f704cdf8ba0d06fbc6578c-296074868.us-east-1.elb.amazonaws.com/signup | HTTP: 200 | Clasificación: registration | Formularios HTML estáticos detectados: 0</w:t>
      </w:r>
    </w:p>
    <w:p>
      <w:pPr>
        <w:pStyle w:val="ListBullet"/>
      </w:pPr>
      <w:r>
        <w:t>Ruta detectada: http://a45b012245f704cdf8ba0d06fbc6578c-296074868.us-east-1.elb.amazonaws.com/signin | URL final: http://a45b012245f704cdf8ba0d06fbc6578c-296074868.us-east-1.elb.amazonaws.com/signin | HTTP: 200 | Clasificación: auth | Formularios HTML estáticos detectados: 0</w:t>
      </w:r>
    </w:p>
    <w:p>
      <w:pPr>
        <w:pStyle w:val="Heading1"/>
      </w:pPr>
      <w:r>
        <w:t>4. Hallazgos prioritarios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c>
          <w:tcPr>
            <w:tcW w:type="dxa" w:w="2131"/>
          </w:tcPr>
          <w:p>
            <w:r>
              <w:t>Sev.</w:t>
            </w:r>
          </w:p>
        </w:tc>
        <w:tc>
          <w:tcPr>
            <w:tcW w:type="dxa" w:w="2131"/>
          </w:tcPr>
          <w:p>
            <w:r>
              <w:t>Categoría</w:t>
            </w:r>
          </w:p>
        </w:tc>
        <w:tc>
          <w:tcPr>
            <w:tcW w:type="dxa" w:w="2131"/>
          </w:tcPr>
          <w:p>
            <w:r>
              <w:t>Control</w:t>
            </w:r>
          </w:p>
        </w:tc>
        <w:tc>
          <w:tcPr>
            <w:tcW w:type="dxa" w:w="2131"/>
          </w:tcPr>
          <w:p>
            <w:r>
              <w:t>Evidencia resumida</w:t>
            </w:r>
          </w:p>
        </w:tc>
        <w:tc>
          <w:tcPr>
            <w:tcW w:type="dxa" w:w="2131"/>
          </w:tcPr>
          <w:p>
            <w:r>
              <w:t>Recomendación</w:t>
            </w:r>
          </w:p>
        </w:tc>
      </w:tr>
      <w:tr>
        <w:tc>
          <w:tcPr>
            <w:tcW w:type="dxa" w:w="2131"/>
          </w:tcPr>
          <w:p>
            <w:r>
              <w:t>Alta</w:t>
            </w:r>
          </w:p>
        </w:tc>
        <w:tc>
          <w:tcPr>
            <w:tcW w:type="dxa" w:w="2131"/>
          </w:tcPr>
          <w:p>
            <w:r>
              <w:t>Exposición de dependencias</w:t>
            </w:r>
          </w:p>
        </w:tc>
        <w:tc>
          <w:tcPr>
            <w:tcW w:type="dxa" w:w="2131"/>
          </w:tcPr>
          <w:p>
            <w:r>
              <w:t>Source map expuesto: /main.js.map</w:t>
            </w:r>
          </w:p>
        </w:tc>
        <w:tc>
          <w:tcPr>
            <w:tcW w:type="dxa" w:w="2131"/>
          </w:tcPr>
          <w:p>
            <w:r>
              <w:t>URL: http://a45b012245f704cdf8ba0d06fbc6578c-296074868.us-east-1.elb.amazonaws.com/main.js.map | Tamaño: 1301</w:t>
            </w:r>
          </w:p>
        </w:tc>
        <w:tc>
          <w:tcPr>
            <w:tcW w:type="dxa" w:w="2131"/>
          </w:tcPr>
          <w:p>
            <w:r>
              <w:t>No publicar source maps en producción o restringir acceso.</w:t>
            </w:r>
          </w:p>
        </w:tc>
      </w:tr>
      <w:tr>
        <w:tc>
          <w:tcPr>
            <w:tcW w:type="dxa" w:w="2131"/>
          </w:tcPr>
          <w:p>
            <w:r>
              <w:t>Alta</w:t>
            </w:r>
          </w:p>
        </w:tc>
        <w:tc>
          <w:tcPr>
            <w:tcW w:type="dxa" w:w="2131"/>
          </w:tcPr>
          <w:p>
            <w:r>
              <w:t>Exposición de dependencias</w:t>
            </w:r>
          </w:p>
        </w:tc>
        <w:tc>
          <w:tcPr>
            <w:tcW w:type="dxa" w:w="2131"/>
          </w:tcPr>
          <w:p>
            <w:r>
              <w:t>Source map expuesto: /polyfills.js.map</w:t>
            </w:r>
          </w:p>
        </w:tc>
        <w:tc>
          <w:tcPr>
            <w:tcW w:type="dxa" w:w="2131"/>
          </w:tcPr>
          <w:p>
            <w:r>
              <w:t>URL: http://a45b012245f704cdf8ba0d06fbc6578c-296074868.us-east-1.elb.amazonaws.com/polyfills.js.map | Tamaño: 1301</w:t>
            </w:r>
          </w:p>
        </w:tc>
        <w:tc>
          <w:tcPr>
            <w:tcW w:type="dxa" w:w="2131"/>
          </w:tcPr>
          <w:p>
            <w:r>
              <w:t>No publicar source maps en producción o restringir acceso.</w:t>
            </w:r>
          </w:p>
        </w:tc>
      </w:tr>
      <w:tr>
        <w:tc>
          <w:tcPr>
            <w:tcW w:type="dxa" w:w="2131"/>
          </w:tcPr>
          <w:p>
            <w:r>
              <w:t>Alta</w:t>
            </w:r>
          </w:p>
        </w:tc>
        <w:tc>
          <w:tcPr>
            <w:tcW w:type="dxa" w:w="2131"/>
          </w:tcPr>
          <w:p>
            <w:r>
              <w:t>Exposición de dependencias</w:t>
            </w:r>
          </w:p>
        </w:tc>
        <w:tc>
          <w:tcPr>
            <w:tcW w:type="dxa" w:w="2131"/>
          </w:tcPr>
          <w:p>
            <w:r>
              <w:t>Source map expuesto: /runtime.js.map</w:t>
            </w:r>
          </w:p>
        </w:tc>
        <w:tc>
          <w:tcPr>
            <w:tcW w:type="dxa" w:w="2131"/>
          </w:tcPr>
          <w:p>
            <w:r>
              <w:t>URL: http://a45b012245f704cdf8ba0d06fbc6578c-296074868.us-east-1.elb.amazonaws.com/runtime.js.map | Tamaño: 1301</w:t>
            </w:r>
          </w:p>
        </w:tc>
        <w:tc>
          <w:tcPr>
            <w:tcW w:type="dxa" w:w="2131"/>
          </w:tcPr>
          <w:p>
            <w:r>
              <w:t>No publicar source maps en producción o restringir acceso.</w:t>
            </w:r>
          </w:p>
        </w:tc>
      </w:tr>
      <w:tr>
        <w:tc>
          <w:tcPr>
            <w:tcW w:type="dxa" w:w="2131"/>
          </w:tcPr>
          <w:p>
            <w:r>
              <w:t>Alta</w:t>
            </w:r>
          </w:p>
        </w:tc>
        <w:tc>
          <w:tcPr>
            <w:tcW w:type="dxa" w:w="2131"/>
          </w:tcPr>
          <w:p>
            <w:r>
              <w:t>Exposición de dependencias</w:t>
            </w:r>
          </w:p>
        </w:tc>
        <w:tc>
          <w:tcPr>
            <w:tcW w:type="dxa" w:w="2131"/>
          </w:tcPr>
          <w:p>
            <w:r>
              <w:t>Source map expuesto: /vendor.js.map</w:t>
            </w:r>
          </w:p>
        </w:tc>
        <w:tc>
          <w:tcPr>
            <w:tcW w:type="dxa" w:w="2131"/>
          </w:tcPr>
          <w:p>
            <w:r>
              <w:t>URL: http://a45b012245f704cdf8ba0d06fbc6578c-296074868.us-east-1.elb.amazonaws.com/vendor.js.map | Tamaño: 1301</w:t>
            </w:r>
          </w:p>
        </w:tc>
        <w:tc>
          <w:tcPr>
            <w:tcW w:type="dxa" w:w="2131"/>
          </w:tcPr>
          <w:p>
            <w:r>
              <w:t>No publicar source maps en producción o restringir acceso.</w:t>
            </w:r>
          </w:p>
        </w:tc>
      </w:tr>
      <w:tr>
        <w:tc>
          <w:tcPr>
            <w:tcW w:type="dxa" w:w="2131"/>
          </w:tcPr>
          <w:p>
            <w:r>
              <w:t>Alta</w:t>
            </w:r>
          </w:p>
        </w:tc>
        <w:tc>
          <w:tcPr>
            <w:tcW w:type="dxa" w:w="2131"/>
          </w:tcPr>
          <w:p>
            <w:r>
              <w:t>TLS/HTTPS</w:t>
            </w:r>
          </w:p>
        </w:tc>
        <w:tc>
          <w:tcPr>
            <w:tcW w:type="dxa" w:w="2131"/>
          </w:tcPr>
          <w:p>
            <w:r>
              <w:t>TLS/HTTPS</w:t>
            </w:r>
          </w:p>
        </w:tc>
        <w:tc>
          <w:tcPr>
            <w:tcW w:type="dxa" w:w="2131"/>
          </w:tcPr>
          <w:p>
            <w:r>
              <w:t>URL: http://a45b012245f704cdf8ba0d06fbc6578c-296074868.us-east-1.elb.amazonaws.com/login</w:t>
            </w:r>
          </w:p>
        </w:tc>
        <w:tc>
          <w:tcPr>
            <w:tcW w:type="dxa" w:w="2131"/>
          </w:tcPr>
          <w:p>
            <w:r>
              <w:t>Forzar HTTPS y redirección segura desde HTTP.</w:t>
            </w:r>
          </w:p>
        </w:tc>
      </w:tr>
      <w:tr>
        <w:tc>
          <w:tcPr>
            <w:tcW w:type="dxa" w:w="2131"/>
          </w:tcPr>
          <w:p>
            <w:r>
              <w:t>Alta</w:t>
            </w:r>
          </w:p>
        </w:tc>
        <w:tc>
          <w:tcPr>
            <w:tcW w:type="dxa" w:w="2131"/>
          </w:tcPr>
          <w:p>
            <w:r>
              <w:t>XSS DOM</w:t>
            </w:r>
          </w:p>
        </w:tc>
        <w:tc>
          <w:tcPr>
            <w:tcW w:type="dxa" w:w="2131"/>
          </w:tcPr>
          <w:p>
            <w:r>
              <w:t>Angular DomSanitizer bypassSecurityTrust</w:t>
            </w:r>
          </w:p>
        </w:tc>
        <w:tc>
          <w:tcPr>
            <w:tcW w:type="dxa" w:w="2131"/>
          </w:tcPr>
          <w:p>
            <w:r>
              <w:t>Fuente: http://a45b012245f704cdf8ba0d06fbc6578c-296074868.us-east-1.elb.amazonaws.com/main-es2015.018924161ed7b13ce455.js</w:t>
            </w:r>
          </w:p>
        </w:tc>
        <w:tc>
          <w:tcPr>
            <w:tcW w:type="dxa" w:w="2131"/>
          </w:tcPr>
          <w:p>
            <w:r>
              <w:t>Revisar estrictamente el origen de datos y evitar bypass de sanitización salvo necesidad justificada.</w:t>
            </w:r>
          </w:p>
        </w:tc>
      </w:tr>
      <w:tr>
        <w:tc>
          <w:tcPr>
            <w:tcW w:type="dxa" w:w="2131"/>
          </w:tcPr>
          <w:p>
            <w:r>
              <w:t>Alta</w:t>
            </w:r>
          </w:p>
        </w:tc>
        <w:tc>
          <w:tcPr>
            <w:tcW w:type="dxa" w:w="2131"/>
          </w:tcPr>
          <w:p>
            <w:r>
              <w:t>XSS DOM</w:t>
            </w:r>
          </w:p>
        </w:tc>
        <w:tc>
          <w:tcPr>
            <w:tcW w:type="dxa" w:w="2131"/>
          </w:tcPr>
          <w:p>
            <w:r>
              <w:t>Angular DomSanitizer bypassSecurityTrust</w:t>
            </w:r>
          </w:p>
        </w:tc>
        <w:tc>
          <w:tcPr>
            <w:tcW w:type="dxa" w:w="2131"/>
          </w:tcPr>
          <w:p>
            <w:r>
              <w:t>Fuente: http://a45b012245f704cdf8ba0d06fbc6578c-296074868.us-east-1.elb.amazonaws.com/main-es5.018924161ed7b13ce455.js</w:t>
            </w:r>
          </w:p>
        </w:tc>
        <w:tc>
          <w:tcPr>
            <w:tcW w:type="dxa" w:w="2131"/>
          </w:tcPr>
          <w:p>
            <w:r>
              <w:t>Revisar estrictamente el origen de datos y evitar bypass de sanitización salvo necesidad justificada.</w:t>
            </w:r>
          </w:p>
        </w:tc>
      </w:tr>
      <w:tr>
        <w:tc>
          <w:tcPr>
            <w:tcW w:type="dxa" w:w="2131"/>
          </w:tcPr>
          <w:p>
            <w:r>
              <w:t>Media</w:t>
            </w:r>
          </w:p>
        </w:tc>
        <w:tc>
          <w:tcPr>
            <w:tcW w:type="dxa" w:w="2131"/>
          </w:tcPr>
          <w:p>
            <w:r>
              <w:t>Cabeceras de seguridad</w:t>
            </w:r>
          </w:p>
        </w:tc>
        <w:tc>
          <w:tcPr>
            <w:tcW w:type="dxa" w:w="2131"/>
          </w:tcPr>
          <w:p>
            <w:r>
              <w:t>X-Content-Type-Options</w:t>
            </w:r>
          </w:p>
        </w:tc>
        <w:tc>
          <w:tcPr>
            <w:tcW w:type="dxa" w:w="2131"/>
          </w:tcPr>
          <w:p>
            <w:r>
              <w:t>Cabecera no presente. Status: 200. URL final: http://a45b012245f704cdf8ba0d06fbc6578c-296074868.us-east-1.elb.amazonaws.com/login</w:t>
            </w:r>
          </w:p>
        </w:tc>
        <w:tc>
          <w:tcPr>
            <w:tcW w:type="dxa" w:w="2131"/>
          </w:tcPr>
          <w:p>
            <w:r>
              <w:t>Configurar X-Content-Type-Options: nosniff.</w:t>
            </w:r>
          </w:p>
        </w:tc>
      </w:tr>
      <w:tr>
        <w:tc>
          <w:tcPr>
            <w:tcW w:type="dxa" w:w="2131"/>
          </w:tcPr>
          <w:p>
            <w:r>
              <w:t>Media</w:t>
            </w:r>
          </w:p>
        </w:tc>
        <w:tc>
          <w:tcPr>
            <w:tcW w:type="dxa" w:w="2131"/>
          </w:tcPr>
          <w:p>
            <w:r>
              <w:t>Cabeceras de seguridad</w:t>
            </w:r>
          </w:p>
        </w:tc>
        <w:tc>
          <w:tcPr>
            <w:tcW w:type="dxa" w:w="2131"/>
          </w:tcPr>
          <w:p>
            <w:r>
              <w:t>X-Frame-Options</w:t>
            </w:r>
          </w:p>
        </w:tc>
        <w:tc>
          <w:tcPr>
            <w:tcW w:type="dxa" w:w="2131"/>
          </w:tcPr>
          <w:p>
            <w:r>
              <w:t>Cabecera no presente. Status: 200. URL final: http://a45b012245f704cdf8ba0d06fbc6578c-296074868.us-east-1.elb.amazonaws.com/login</w:t>
            </w:r>
          </w:p>
        </w:tc>
        <w:tc>
          <w:tcPr>
            <w:tcW w:type="dxa" w:w="2131"/>
          </w:tcPr>
          <w:p>
            <w:r>
              <w:t>Configurar X-Frame-Options: DENY o SAMEORIGIN.</w:t>
            </w:r>
          </w:p>
        </w:tc>
      </w:tr>
      <w:tr>
        <w:tc>
          <w:tcPr>
            <w:tcW w:type="dxa" w:w="2131"/>
          </w:tcPr>
          <w:p>
            <w:r>
              <w:t>Media</w:t>
            </w:r>
          </w:p>
        </w:tc>
        <w:tc>
          <w:tcPr>
            <w:tcW w:type="dxa" w:w="2131"/>
          </w:tcPr>
          <w:p>
            <w:r>
              <w:t>XSS DOM</w:t>
            </w:r>
          </w:p>
        </w:tc>
        <w:tc>
          <w:tcPr>
            <w:tcW w:type="dxa" w:w="2131"/>
          </w:tcPr>
          <w:p>
            <w:r>
              <w:t>Posible sink XSS DOM: innerHTML</w:t>
            </w:r>
          </w:p>
        </w:tc>
        <w:tc>
          <w:tcPr>
            <w:tcW w:type="dxa" w:w="2131"/>
          </w:tcPr>
          <w:p>
            <w:r>
              <w:t>Fuente: http://a45b012245f704cdf8ba0d06fbc6578c-296074868.us-east-1.elb.amazonaws.com/scripts.7c5ea9ddf8bca73b4baf.js | Tipo: external</w:t>
            </w:r>
          </w:p>
        </w:tc>
        <w:tc>
          <w:tcPr>
            <w:tcW w:type="dxa" w:w="2131"/>
          </w:tcPr>
          <w:p>
            <w:r>
              <w:t>Revisar flujo de datos, aplicar sanitización, Trusted Types y evitar sinks peligrosos.</w:t>
            </w:r>
          </w:p>
        </w:tc>
      </w:tr>
      <w:tr>
        <w:tc>
          <w:tcPr>
            <w:tcW w:type="dxa" w:w="2131"/>
          </w:tcPr>
          <w:p>
            <w:r>
              <w:t>Media</w:t>
            </w:r>
          </w:p>
        </w:tc>
        <w:tc>
          <w:tcPr>
            <w:tcW w:type="dxa" w:w="2131"/>
          </w:tcPr>
          <w:p>
            <w:r>
              <w:t>XSS DOM</w:t>
            </w:r>
          </w:p>
        </w:tc>
        <w:tc>
          <w:tcPr>
            <w:tcW w:type="dxa" w:w="2131"/>
          </w:tcPr>
          <w:p>
            <w:r>
              <w:t>Posible sink XSS DOM: innerHTML</w:t>
            </w:r>
          </w:p>
        </w:tc>
        <w:tc>
          <w:tcPr>
            <w:tcW w:type="dxa" w:w="2131"/>
          </w:tcPr>
          <w:p>
            <w:r>
              <w:t>Fuente: http://a45b012245f704cdf8ba0d06fbc6578c-296074868.us-east-1.elb.amazonaws.com/main-es2015.018924161ed7b13ce455.js | Tipo: external</w:t>
            </w:r>
          </w:p>
        </w:tc>
        <w:tc>
          <w:tcPr>
            <w:tcW w:type="dxa" w:w="2131"/>
          </w:tcPr>
          <w:p>
            <w:r>
              <w:t>Revisar flujo de datos, aplicar sanitización, Trusted Types y evitar sinks peligrosos.</w:t>
            </w:r>
          </w:p>
        </w:tc>
      </w:tr>
      <w:tr>
        <w:tc>
          <w:tcPr>
            <w:tcW w:type="dxa" w:w="2131"/>
          </w:tcPr>
          <w:p>
            <w:r>
              <w:t>Media</w:t>
            </w:r>
          </w:p>
        </w:tc>
        <w:tc>
          <w:tcPr>
            <w:tcW w:type="dxa" w:w="2131"/>
          </w:tcPr>
          <w:p>
            <w:r>
              <w:t>XSS DOM</w:t>
            </w:r>
          </w:p>
        </w:tc>
        <w:tc>
          <w:tcPr>
            <w:tcW w:type="dxa" w:w="2131"/>
          </w:tcPr>
          <w:p>
            <w:r>
              <w:t>Posible sink XSS DOM: innerHTML</w:t>
            </w:r>
          </w:p>
        </w:tc>
        <w:tc>
          <w:tcPr>
            <w:tcW w:type="dxa" w:w="2131"/>
          </w:tcPr>
          <w:p>
            <w:r>
              <w:t>Fuente: http://a45b012245f704cdf8ba0d06fbc6578c-296074868.us-east-1.elb.amazonaws.com/main-es5.018924161ed7b13ce455.js | Tipo: external</w:t>
            </w:r>
          </w:p>
        </w:tc>
        <w:tc>
          <w:tcPr>
            <w:tcW w:type="dxa" w:w="2131"/>
          </w:tcPr>
          <w:p>
            <w:r>
              <w:t>Revisar flujo de datos, aplicar sanitización, Trusted Types y evitar sinks peligrosos.</w:t>
            </w:r>
          </w:p>
        </w:tc>
      </w:tr>
      <w:tr>
        <w:tc>
          <w:tcPr>
            <w:tcW w:type="dxa" w:w="2131"/>
          </w:tcPr>
          <w:p>
            <w:r>
              <w:t>Media</w:t>
            </w:r>
          </w:p>
        </w:tc>
        <w:tc>
          <w:tcPr>
            <w:tcW w:type="dxa" w:w="2131"/>
          </w:tcPr>
          <w:p>
            <w:r>
              <w:t>XSS DOM</w:t>
            </w:r>
          </w:p>
        </w:tc>
        <w:tc>
          <w:tcPr>
            <w:tcW w:type="dxa" w:w="2131"/>
          </w:tcPr>
          <w:p>
            <w:r>
              <w:t>Posible sink XSS DOM: localStorage</w:t>
            </w:r>
          </w:p>
        </w:tc>
        <w:tc>
          <w:tcPr>
            <w:tcW w:type="dxa" w:w="2131"/>
          </w:tcPr>
          <w:p>
            <w:r>
              <w:t>Fuente: http://a45b012245f704cdf8ba0d06fbc6578c-296074868.us-east-1.elb.amazonaws.com/main-es2015.018924161ed7b13ce455.js | Tipo: external</w:t>
            </w:r>
          </w:p>
        </w:tc>
        <w:tc>
          <w:tcPr>
            <w:tcW w:type="dxa" w:w="2131"/>
          </w:tcPr>
          <w:p>
            <w:r>
              <w:t>Revisar flujo de datos, aplicar sanitización, Trusted Types y evitar sinks peligrosos.</w:t>
            </w:r>
          </w:p>
        </w:tc>
      </w:tr>
      <w:tr>
        <w:tc>
          <w:tcPr>
            <w:tcW w:type="dxa" w:w="2131"/>
          </w:tcPr>
          <w:p>
            <w:r>
              <w:t>Media</w:t>
            </w:r>
          </w:p>
        </w:tc>
        <w:tc>
          <w:tcPr>
            <w:tcW w:type="dxa" w:w="2131"/>
          </w:tcPr>
          <w:p>
            <w:r>
              <w:t>XSS DOM</w:t>
            </w:r>
          </w:p>
        </w:tc>
        <w:tc>
          <w:tcPr>
            <w:tcW w:type="dxa" w:w="2131"/>
          </w:tcPr>
          <w:p>
            <w:r>
              <w:t>Posible sink XSS DOM: localStorage</w:t>
            </w:r>
          </w:p>
        </w:tc>
        <w:tc>
          <w:tcPr>
            <w:tcW w:type="dxa" w:w="2131"/>
          </w:tcPr>
          <w:p>
            <w:r>
              <w:t>Fuente: http://a45b012245f704cdf8ba0d06fbc6578c-296074868.us-east-1.elb.amazonaws.com/main-es5.018924161ed7b13ce455.js | Tipo: external</w:t>
            </w:r>
          </w:p>
        </w:tc>
        <w:tc>
          <w:tcPr>
            <w:tcW w:type="dxa" w:w="2131"/>
          </w:tcPr>
          <w:p>
            <w:r>
              <w:t>Revisar flujo de datos, aplicar sanitización, Trusted Types y evitar sinks peligrosos.</w:t>
            </w:r>
          </w:p>
        </w:tc>
      </w:tr>
      <w:tr>
        <w:tc>
          <w:tcPr>
            <w:tcW w:type="dxa" w:w="2131"/>
          </w:tcPr>
          <w:p>
            <w:r>
              <w:t>Media</w:t>
            </w:r>
          </w:p>
        </w:tc>
        <w:tc>
          <w:tcPr>
            <w:tcW w:type="dxa" w:w="2131"/>
          </w:tcPr>
          <w:p>
            <w:r>
              <w:t>XSS DOM</w:t>
            </w:r>
          </w:p>
        </w:tc>
        <w:tc>
          <w:tcPr>
            <w:tcW w:type="dxa" w:w="2131"/>
          </w:tcPr>
          <w:p>
            <w:r>
              <w:t>Posible sink XSS DOM: location.hash</w:t>
            </w:r>
          </w:p>
        </w:tc>
        <w:tc>
          <w:tcPr>
            <w:tcW w:type="dxa" w:w="2131"/>
          </w:tcPr>
          <w:p>
            <w:r>
              <w:t>Fuente: http://a45b012245f704cdf8ba0d06fbc6578c-296074868.us-east-1.elb.amazonaws.com/main-es2015.018924161ed7b13ce455.js | Tipo: external</w:t>
            </w:r>
          </w:p>
        </w:tc>
        <w:tc>
          <w:tcPr>
            <w:tcW w:type="dxa" w:w="2131"/>
          </w:tcPr>
          <w:p>
            <w:r>
              <w:t>Revisar flujo de datos, aplicar sanitización, Trusted Types y evitar sinks peligrosos.</w:t>
            </w:r>
          </w:p>
        </w:tc>
      </w:tr>
      <w:tr>
        <w:tc>
          <w:tcPr>
            <w:tcW w:type="dxa" w:w="2131"/>
          </w:tcPr>
          <w:p>
            <w:r>
              <w:t>Media</w:t>
            </w:r>
          </w:p>
        </w:tc>
        <w:tc>
          <w:tcPr>
            <w:tcW w:type="dxa" w:w="2131"/>
          </w:tcPr>
          <w:p>
            <w:r>
              <w:t>XSS DOM</w:t>
            </w:r>
          </w:p>
        </w:tc>
        <w:tc>
          <w:tcPr>
            <w:tcW w:type="dxa" w:w="2131"/>
          </w:tcPr>
          <w:p>
            <w:r>
              <w:t>Posible sink XSS DOM: location.hash</w:t>
            </w:r>
          </w:p>
        </w:tc>
        <w:tc>
          <w:tcPr>
            <w:tcW w:type="dxa" w:w="2131"/>
          </w:tcPr>
          <w:p>
            <w:r>
              <w:t>Fuente: http://a45b012245f704cdf8ba0d06fbc6578c-296074868.us-east-1.elb.amazonaws.com/main-es5.018924161ed7b13ce455.js | Tipo: external</w:t>
            </w:r>
          </w:p>
        </w:tc>
        <w:tc>
          <w:tcPr>
            <w:tcW w:type="dxa" w:w="2131"/>
          </w:tcPr>
          <w:p>
            <w:r>
              <w:t>Revisar flujo de datos, aplicar sanitización, Trusted Types y evitar sinks peligrosos.</w:t>
            </w:r>
          </w:p>
        </w:tc>
      </w:tr>
      <w:tr>
        <w:tc>
          <w:tcPr>
            <w:tcW w:type="dxa" w:w="2131"/>
          </w:tcPr>
          <w:p>
            <w:r>
              <w:t>Media</w:t>
            </w:r>
          </w:p>
        </w:tc>
        <w:tc>
          <w:tcPr>
            <w:tcW w:type="dxa" w:w="2131"/>
          </w:tcPr>
          <w:p>
            <w:r>
              <w:t>XSS DOM</w:t>
            </w:r>
          </w:p>
        </w:tc>
        <w:tc>
          <w:tcPr>
            <w:tcW w:type="dxa" w:w="2131"/>
          </w:tcPr>
          <w:p>
            <w:r>
              <w:t>Posible sink XSS DOM: location.search</w:t>
            </w:r>
          </w:p>
        </w:tc>
        <w:tc>
          <w:tcPr>
            <w:tcW w:type="dxa" w:w="2131"/>
          </w:tcPr>
          <w:p>
            <w:r>
              <w:t>Fuente: http://a45b012245f704cdf8ba0d06fbc6578c-296074868.us-east-1.elb.amazonaws.com/main-es2015.018924161ed7b13ce455.js | Tipo: external</w:t>
            </w:r>
          </w:p>
        </w:tc>
        <w:tc>
          <w:tcPr>
            <w:tcW w:type="dxa" w:w="2131"/>
          </w:tcPr>
          <w:p>
            <w:r>
              <w:t>Revisar flujo de datos, aplicar sanitización, Trusted Types y evitar sinks peligrosos.</w:t>
            </w:r>
          </w:p>
        </w:tc>
      </w:tr>
      <w:tr>
        <w:tc>
          <w:tcPr>
            <w:tcW w:type="dxa" w:w="2131"/>
          </w:tcPr>
          <w:p>
            <w:r>
              <w:t>Media</w:t>
            </w:r>
          </w:p>
        </w:tc>
        <w:tc>
          <w:tcPr>
            <w:tcW w:type="dxa" w:w="2131"/>
          </w:tcPr>
          <w:p>
            <w:r>
              <w:t>XSS DOM</w:t>
            </w:r>
          </w:p>
        </w:tc>
        <w:tc>
          <w:tcPr>
            <w:tcW w:type="dxa" w:w="2131"/>
          </w:tcPr>
          <w:p>
            <w:r>
              <w:t>Posible sink XSS DOM: location.search</w:t>
            </w:r>
          </w:p>
        </w:tc>
        <w:tc>
          <w:tcPr>
            <w:tcW w:type="dxa" w:w="2131"/>
          </w:tcPr>
          <w:p>
            <w:r>
              <w:t>Fuente: http://a45b012245f704cdf8ba0d06fbc6578c-296074868.us-east-1.elb.amazonaws.com/main-es5.018924161ed7b13ce455.js | Tipo: external</w:t>
            </w:r>
          </w:p>
        </w:tc>
        <w:tc>
          <w:tcPr>
            <w:tcW w:type="dxa" w:w="2131"/>
          </w:tcPr>
          <w:p>
            <w:r>
              <w:t>Revisar flujo de datos, aplicar sanitización, Trusted Types y evitar sinks peligrosos.</w:t>
            </w:r>
          </w:p>
        </w:tc>
      </w:tr>
      <w:tr>
        <w:tc>
          <w:tcPr>
            <w:tcW w:type="dxa" w:w="2131"/>
          </w:tcPr>
          <w:p>
            <w:r>
              <w:t>Media</w:t>
            </w:r>
          </w:p>
        </w:tc>
        <w:tc>
          <w:tcPr>
            <w:tcW w:type="dxa" w:w="2131"/>
          </w:tcPr>
          <w:p>
            <w:r>
              <w:t>XSS DOM</w:t>
            </w:r>
          </w:p>
        </w:tc>
        <w:tc>
          <w:tcPr>
            <w:tcW w:type="dxa" w:w="2131"/>
          </w:tcPr>
          <w:p>
            <w:r>
              <w:t>Posible sink XSS DOM: outerHTML</w:t>
            </w:r>
          </w:p>
        </w:tc>
        <w:tc>
          <w:tcPr>
            <w:tcW w:type="dxa" w:w="2131"/>
          </w:tcPr>
          <w:p>
            <w:r>
              <w:t>Fuente: http://a45b012245f704cdf8ba0d06fbc6578c-296074868.us-east-1.elb.amazonaws.com/main-es2015.018924161ed7b13ce455.js | Tipo: external</w:t>
            </w:r>
          </w:p>
        </w:tc>
        <w:tc>
          <w:tcPr>
            <w:tcW w:type="dxa" w:w="2131"/>
          </w:tcPr>
          <w:p>
            <w:r>
              <w:t>Revisar flujo de datos, aplicar sanitización, Trusted Types y evitar sinks peligrosos.</w:t>
            </w:r>
          </w:p>
        </w:tc>
      </w:tr>
      <w:tr>
        <w:tc>
          <w:tcPr>
            <w:tcW w:type="dxa" w:w="2131"/>
          </w:tcPr>
          <w:p>
            <w:r>
              <w:t>Media</w:t>
            </w:r>
          </w:p>
        </w:tc>
        <w:tc>
          <w:tcPr>
            <w:tcW w:type="dxa" w:w="2131"/>
          </w:tcPr>
          <w:p>
            <w:r>
              <w:t>XSS DOM</w:t>
            </w:r>
          </w:p>
        </w:tc>
        <w:tc>
          <w:tcPr>
            <w:tcW w:type="dxa" w:w="2131"/>
          </w:tcPr>
          <w:p>
            <w:r>
              <w:t>Posible sink XSS DOM: outerHTML</w:t>
            </w:r>
          </w:p>
        </w:tc>
        <w:tc>
          <w:tcPr>
            <w:tcW w:type="dxa" w:w="2131"/>
          </w:tcPr>
          <w:p>
            <w:r>
              <w:t>Fuente: http://a45b012245f704cdf8ba0d06fbc6578c-296074868.us-east-1.elb.amazonaws.com/main-es5.018924161ed7b13ce455.js | Tipo: external</w:t>
            </w:r>
          </w:p>
        </w:tc>
        <w:tc>
          <w:tcPr>
            <w:tcW w:type="dxa" w:w="2131"/>
          </w:tcPr>
          <w:p>
            <w:r>
              <w:t>Revisar flujo de datos, aplicar sanitización, Trusted Types y evitar sinks peligrosos.</w:t>
            </w:r>
          </w:p>
        </w:tc>
      </w:tr>
      <w:tr>
        <w:tc>
          <w:tcPr>
            <w:tcW w:type="dxa" w:w="2131"/>
          </w:tcPr>
          <w:p>
            <w:r>
              <w:t>Media</w:t>
            </w:r>
          </w:p>
        </w:tc>
        <w:tc>
          <w:tcPr>
            <w:tcW w:type="dxa" w:w="2131"/>
          </w:tcPr>
          <w:p>
            <w:r>
              <w:t>XSS DOM</w:t>
            </w:r>
          </w:p>
        </w:tc>
        <w:tc>
          <w:tcPr>
            <w:tcW w:type="dxa" w:w="2131"/>
          </w:tcPr>
          <w:p>
            <w:r>
              <w:t>Posible sink XSS DOM: sessionStorage</w:t>
            </w:r>
          </w:p>
        </w:tc>
        <w:tc>
          <w:tcPr>
            <w:tcW w:type="dxa" w:w="2131"/>
          </w:tcPr>
          <w:p>
            <w:r>
              <w:t>Fuente: http://a45b012245f704cdf8ba0d06fbc6578c-296074868.us-east-1.elb.amazonaws.com/main-es2015.018924161ed7b13ce455.js | Tipo: external</w:t>
            </w:r>
          </w:p>
        </w:tc>
        <w:tc>
          <w:tcPr>
            <w:tcW w:type="dxa" w:w="2131"/>
          </w:tcPr>
          <w:p>
            <w:r>
              <w:t>Revisar flujo de datos, aplicar sanitización, Trusted Types y evitar sinks peligrosos.</w:t>
            </w:r>
          </w:p>
        </w:tc>
      </w:tr>
      <w:tr>
        <w:tc>
          <w:tcPr>
            <w:tcW w:type="dxa" w:w="2131"/>
          </w:tcPr>
          <w:p>
            <w:r>
              <w:t>Media</w:t>
            </w:r>
          </w:p>
        </w:tc>
        <w:tc>
          <w:tcPr>
            <w:tcW w:type="dxa" w:w="2131"/>
          </w:tcPr>
          <w:p>
            <w:r>
              <w:t>XSS DOM</w:t>
            </w:r>
          </w:p>
        </w:tc>
        <w:tc>
          <w:tcPr>
            <w:tcW w:type="dxa" w:w="2131"/>
          </w:tcPr>
          <w:p>
            <w:r>
              <w:t>Posible sink XSS DOM: sessionStorage</w:t>
            </w:r>
          </w:p>
        </w:tc>
        <w:tc>
          <w:tcPr>
            <w:tcW w:type="dxa" w:w="2131"/>
          </w:tcPr>
          <w:p>
            <w:r>
              <w:t>Fuente: http://a45b012245f704cdf8ba0d06fbc6578c-296074868.us-east-1.elb.amazonaws.com/main-es5.018924161ed7b13ce455.js | Tipo: external</w:t>
            </w:r>
          </w:p>
        </w:tc>
        <w:tc>
          <w:tcPr>
            <w:tcW w:type="dxa" w:w="2131"/>
          </w:tcPr>
          <w:p>
            <w:r>
              <w:t>Revisar flujo de datos, aplicar sanitización, Trusted Types y evitar sinks peligrosos.</w:t>
            </w:r>
          </w:p>
        </w:tc>
      </w:tr>
      <w:tr>
        <w:tc>
          <w:tcPr>
            <w:tcW w:type="dxa" w:w="2131"/>
          </w:tcPr>
          <w:p>
            <w:r>
              <w:t>Media</w:t>
            </w:r>
          </w:p>
        </w:tc>
        <w:tc>
          <w:tcPr>
            <w:tcW w:type="dxa" w:w="2131"/>
          </w:tcPr>
          <w:p>
            <w:r>
              <w:t>XSS DOM</w:t>
            </w:r>
          </w:p>
        </w:tc>
        <w:tc>
          <w:tcPr>
            <w:tcW w:type="dxa" w:w="2131"/>
          </w:tcPr>
          <w:p>
            <w:r>
              <w:t>Posible sink XSS DOM: setInterval(</w:t>
            </w:r>
          </w:p>
        </w:tc>
        <w:tc>
          <w:tcPr>
            <w:tcW w:type="dxa" w:w="2131"/>
          </w:tcPr>
          <w:p>
            <w:r>
              <w:t>Fuente: http://a45b012245f704cdf8ba0d06fbc6578c-296074868.us-east-1.elb.amazonaws.com/scripts.7c5ea9ddf8bca73b4baf.js | Tipo: external</w:t>
            </w:r>
          </w:p>
        </w:tc>
        <w:tc>
          <w:tcPr>
            <w:tcW w:type="dxa" w:w="2131"/>
          </w:tcPr>
          <w:p>
            <w:r>
              <w:t>Revisar flujo de datos, aplicar sanitización, Trusted Types y evitar sinks peligrosos.</w:t>
            </w:r>
          </w:p>
        </w:tc>
      </w:tr>
      <w:tr>
        <w:tc>
          <w:tcPr>
            <w:tcW w:type="dxa" w:w="2131"/>
          </w:tcPr>
          <w:p>
            <w:r>
              <w:t>Media</w:t>
            </w:r>
          </w:p>
        </w:tc>
        <w:tc>
          <w:tcPr>
            <w:tcW w:type="dxa" w:w="2131"/>
          </w:tcPr>
          <w:p>
            <w:r>
              <w:t>XSS DOM</w:t>
            </w:r>
          </w:p>
        </w:tc>
        <w:tc>
          <w:tcPr>
            <w:tcW w:type="dxa" w:w="2131"/>
          </w:tcPr>
          <w:p>
            <w:r>
              <w:t>Posible sink XSS DOM: setInterval(</w:t>
            </w:r>
          </w:p>
        </w:tc>
        <w:tc>
          <w:tcPr>
            <w:tcW w:type="dxa" w:w="2131"/>
          </w:tcPr>
          <w:p>
            <w:r>
              <w:t>Fuente: http://a45b012245f704cdf8ba0d06fbc6578c-296074868.us-east-1.elb.amazonaws.com/main-es2015.018924161ed7b13ce455.js | Tipo: external</w:t>
            </w:r>
          </w:p>
        </w:tc>
        <w:tc>
          <w:tcPr>
            <w:tcW w:type="dxa" w:w="2131"/>
          </w:tcPr>
          <w:p>
            <w:r>
              <w:t>Revisar flujo de datos, aplicar sanitización, Trusted Types y evitar sinks peligrosos.</w:t>
            </w:r>
          </w:p>
        </w:tc>
      </w:tr>
      <w:tr>
        <w:tc>
          <w:tcPr>
            <w:tcW w:type="dxa" w:w="2131"/>
          </w:tcPr>
          <w:p>
            <w:r>
              <w:t>Media</w:t>
            </w:r>
          </w:p>
        </w:tc>
        <w:tc>
          <w:tcPr>
            <w:tcW w:type="dxa" w:w="2131"/>
          </w:tcPr>
          <w:p>
            <w:r>
              <w:t>XSS DOM</w:t>
            </w:r>
          </w:p>
        </w:tc>
        <w:tc>
          <w:tcPr>
            <w:tcW w:type="dxa" w:w="2131"/>
          </w:tcPr>
          <w:p>
            <w:r>
              <w:t>Posible sink XSS DOM: setInterval(</w:t>
            </w:r>
          </w:p>
        </w:tc>
        <w:tc>
          <w:tcPr>
            <w:tcW w:type="dxa" w:w="2131"/>
          </w:tcPr>
          <w:p>
            <w:r>
              <w:t>Fuente: http://a45b012245f704cdf8ba0d06fbc6578c-296074868.us-east-1.elb.amazonaws.com/main-es5.018924161ed7b13ce455.js | Tipo: external</w:t>
            </w:r>
          </w:p>
        </w:tc>
        <w:tc>
          <w:tcPr>
            <w:tcW w:type="dxa" w:w="2131"/>
          </w:tcPr>
          <w:p>
            <w:r>
              <w:t>Revisar flujo de datos, aplicar sanitización, Trusted Types y evitar sinks peligrosos.</w:t>
            </w:r>
          </w:p>
        </w:tc>
      </w:tr>
    </w:tbl>
    <w:p>
      <w:pPr>
        <w:pStyle w:val="Heading1"/>
      </w:pPr>
      <w:r>
        <w:t>5. Errores o limitaciones de ejecución</w:t>
      </w:r>
    </w:p>
    <w:p>
      <w:r>
        <w:t>Los siguientes controles no pudieron completarse correctamente. Estos errores no deben interpretarse como ausencia de vulnerabilidad.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</w:tcPr>
          <w:p>
            <w:r>
              <w:t>Módulo</w:t>
            </w:r>
          </w:p>
        </w:tc>
        <w:tc>
          <w:tcPr>
            <w:tcW w:type="dxa" w:w="2664"/>
          </w:tcPr>
          <w:p>
            <w:r>
              <w:t>Control</w:t>
            </w:r>
          </w:p>
        </w:tc>
        <w:tc>
          <w:tcPr>
            <w:tcW w:type="dxa" w:w="2664"/>
          </w:tcPr>
          <w:p>
            <w:r>
              <w:t>Descripción</w:t>
            </w:r>
          </w:p>
        </w:tc>
        <w:tc>
          <w:tcPr>
            <w:tcW w:type="dxa" w:w="2664"/>
          </w:tcPr>
          <w:p>
            <w:r>
              <w:t>Evidencia</w:t>
            </w:r>
          </w:p>
        </w:tc>
      </w:tr>
      <w:tr>
        <w:tc>
          <w:tcPr>
            <w:tcW w:type="dxa" w:w="2664"/>
          </w:tcPr>
          <w:p>
            <w:r>
              <w:t>SQL Injection Auth (Browser)</w:t>
            </w:r>
          </w:p>
        </w:tc>
        <w:tc>
          <w:tcPr>
            <w:tcW w:type="dxa" w:w="2664"/>
          </w:tcPr>
          <w:p>
            <w:r>
              <w:t>SQL Injection Auth (Browser)</w:t>
            </w:r>
          </w:p>
        </w:tc>
        <w:tc>
          <w:tcPr>
            <w:tcW w:type="dxa" w:w="2664"/>
          </w:tcPr>
          <w:p>
            <w:r>
              <w:t>Error durante la ejecución del módulo.</w:t>
            </w:r>
          </w:p>
        </w:tc>
        <w:tc>
          <w:tcPr>
            <w:tcW w:type="dxa" w:w="2664"/>
          </w:tcPr>
          <w:p>
            <w:r>
              <w:t>Traceback (most recent call last):</w:t>
              <w:br/>
              <w:t xml:space="preserve">  File "C:\Users\jcalderonserrano\Desktop\auditorias\Auditoria WEB\WEB\venv\webaudit-toolkit\app.py", line 355, in run_module</w:t>
              <w:br/>
              <w:t xml:space="preserve">    module_results = func(*args)</w:t>
              <w:br/>
              <w:t xml:space="preserve">  File "C:\Users\jcalderonserrano\Desktop\auditorias\Auditoria WEB...</w:t>
            </w:r>
          </w:p>
        </w:tc>
      </w:tr>
    </w:tbl>
    <w:p>
      <w:pPr>
        <w:pStyle w:val="Heading1"/>
      </w:pPr>
      <w:r>
        <w:t>6. Casos comprobados</w:t>
      </w:r>
    </w:p>
    <w:p>
      <w:r>
        <w:t>La siguiente tabla resume los controles evaluados, diferenciando hallazgos, errores y comprobaciones sin evidencia.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76"/>
        <w:gridCol w:w="1776"/>
        <w:gridCol w:w="1776"/>
        <w:gridCol w:w="1776"/>
        <w:gridCol w:w="1776"/>
        <w:gridCol w:w="1776"/>
      </w:tblGrid>
      <w:tr>
        <w:tc>
          <w:tcPr>
            <w:tcW w:type="dxa" w:w="1776"/>
          </w:tcPr>
          <w:p>
            <w:r>
              <w:t>Categoría</w:t>
            </w:r>
          </w:p>
        </w:tc>
        <w:tc>
          <w:tcPr>
            <w:tcW w:type="dxa" w:w="1776"/>
          </w:tcPr>
          <w:p>
            <w:r>
              <w:t>Comprobaciones</w:t>
            </w:r>
          </w:p>
        </w:tc>
        <w:tc>
          <w:tcPr>
            <w:tcW w:type="dxa" w:w="1776"/>
          </w:tcPr>
          <w:p>
            <w:r>
              <w:t>Total</w:t>
            </w:r>
          </w:p>
        </w:tc>
        <w:tc>
          <w:tcPr>
            <w:tcW w:type="dxa" w:w="1776"/>
          </w:tcPr>
          <w:p>
            <w:r>
              <w:t>Hallazgos</w:t>
            </w:r>
          </w:p>
        </w:tc>
        <w:tc>
          <w:tcPr>
            <w:tcW w:type="dxa" w:w="1776"/>
          </w:tcPr>
          <w:p>
            <w:r>
              <w:t>Errores</w:t>
            </w:r>
          </w:p>
        </w:tc>
        <w:tc>
          <w:tcPr>
            <w:tcW w:type="dxa" w:w="1776"/>
          </w:tcPr>
          <w:p>
            <w:r>
              <w:t>Resultado general</w:t>
            </w:r>
          </w:p>
        </w:tc>
      </w:tr>
      <w:tr>
        <w:tc>
          <w:tcPr>
            <w:tcW w:type="dxa" w:w="1776"/>
          </w:tcPr>
          <w:p>
            <w:r>
              <w:t>Discovery</w:t>
            </w:r>
          </w:p>
        </w:tc>
        <w:tc>
          <w:tcPr>
            <w:tcW w:type="dxa" w:w="1776"/>
          </w:tcPr>
          <w:p>
            <w:r>
              <w:t>Discovery de superficie web; Ruta descubierta - auth; Ruta descubierta - auth; Ruta descubierta - registration</w:t>
            </w:r>
          </w:p>
        </w:tc>
        <w:tc>
          <w:tcPr>
            <w:tcW w:type="dxa" w:w="1776"/>
          </w:tcPr>
          <w:p>
            <w:r>
              <w:t>7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Mapa de URLs</w:t>
            </w:r>
          </w:p>
        </w:tc>
        <w:tc>
          <w:tcPr>
            <w:tcW w:type="dxa" w:w="1776"/>
          </w:tcPr>
          <w:p>
            <w:r>
              <w:t>Mapa de URLs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Reconocimiento</w:t>
            </w:r>
          </w:p>
        </w:tc>
        <w:tc>
          <w:tcPr>
            <w:tcW w:type="dxa" w:w="1776"/>
          </w:tcPr>
          <w:p>
            <w:r>
              <w:t>Fingerprinting tecnológico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TLS/HTTPS</w:t>
            </w:r>
          </w:p>
        </w:tc>
        <w:tc>
          <w:tcPr>
            <w:tcW w:type="dxa" w:w="1776"/>
          </w:tcPr>
          <w:p>
            <w:r>
              <w:t>TLS/HTTPS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Requiere revisión</w:t>
            </w:r>
          </w:p>
        </w:tc>
      </w:tr>
      <w:tr>
        <w:tc>
          <w:tcPr>
            <w:tcW w:type="dxa" w:w="1776"/>
          </w:tcPr>
          <w:p>
            <w:r>
              <w:t>Cabeceras de seguridad</w:t>
            </w:r>
          </w:p>
        </w:tc>
        <w:tc>
          <w:tcPr>
            <w:tcW w:type="dxa" w:w="1776"/>
          </w:tcPr>
          <w:p>
            <w:r>
              <w:t>Strict-Transport-Security; Content-Security-Policy; X-Frame-Options; X-Content-Type-Options</w:t>
            </w:r>
          </w:p>
        </w:tc>
        <w:tc>
          <w:tcPr>
            <w:tcW w:type="dxa" w:w="1776"/>
          </w:tcPr>
          <w:p>
            <w:r>
              <w:t>6</w:t>
            </w:r>
          </w:p>
        </w:tc>
        <w:tc>
          <w:tcPr>
            <w:tcW w:type="dxa" w:w="1776"/>
          </w:tcPr>
          <w:p>
            <w:r>
              <w:t>4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Requiere revisión</w:t>
            </w:r>
          </w:p>
        </w:tc>
      </w:tr>
      <w:tr>
        <w:tc>
          <w:tcPr>
            <w:tcW w:type="dxa" w:w="1776"/>
          </w:tcPr>
          <w:p>
            <w:r>
              <w:t>Cookies</w:t>
            </w:r>
          </w:p>
        </w:tc>
        <w:tc>
          <w:tcPr>
            <w:tcW w:type="dxa" w:w="1776"/>
          </w:tcPr>
          <w:p>
            <w:r>
              <w:t>Cookies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CORS</w:t>
            </w:r>
          </w:p>
        </w:tc>
        <w:tc>
          <w:tcPr>
            <w:tcW w:type="dxa" w:w="1776"/>
          </w:tcPr>
          <w:p>
            <w:r>
              <w:t>Configuración CORS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Métodos HTTP</w:t>
            </w:r>
          </w:p>
        </w:tc>
        <w:tc>
          <w:tcPr>
            <w:tcW w:type="dxa" w:w="1776"/>
          </w:tcPr>
          <w:p>
            <w:r>
              <w:t>Métodos HTTP habilitados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Recursos sensibles</w:t>
            </w:r>
          </w:p>
        </w:tc>
        <w:tc>
          <w:tcPr>
            <w:tcW w:type="dxa" w:w="1776"/>
          </w:tcPr>
          <w:p>
            <w:r>
              <w:t>Recurso sensible: .env; Recurso sensible: .git/config; Recurso sensible: backup.zip; Recurso sensible: backup.sql</w:t>
            </w:r>
          </w:p>
        </w:tc>
        <w:tc>
          <w:tcPr>
            <w:tcW w:type="dxa" w:w="1776"/>
          </w:tcPr>
          <w:p>
            <w:r>
              <w:t>38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Directory Listing</w:t>
            </w:r>
          </w:p>
        </w:tc>
        <w:tc>
          <w:tcPr>
            <w:tcW w:type="dxa" w:w="1776"/>
          </w:tcPr>
          <w:p>
            <w:r>
              <w:t>Directory Listing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API Discovery</w:t>
            </w:r>
          </w:p>
        </w:tc>
        <w:tc>
          <w:tcPr>
            <w:tcW w:type="dxa" w:w="1776"/>
          </w:tcPr>
          <w:p>
            <w:r>
              <w:t>Descubrimiento de API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Formularios</w:t>
            </w:r>
          </w:p>
        </w:tc>
        <w:tc>
          <w:tcPr>
            <w:tcW w:type="dxa" w:w="1776"/>
          </w:tcPr>
          <w:p>
            <w:r>
              <w:t>Endpoint de autenticación detectado - http://a45b012245f704cdf8ba0d06fbc6578c-296074868.us-east-1.elb.amazonaws.com/login; Endpoint de autenticación detectado - http://a45b012245f704cdf8ba0d06fbc6578c-296074868.us-east-1.elb.amazonaws.com/es/login; Endpoint de...</w:t>
            </w:r>
          </w:p>
        </w:tc>
        <w:tc>
          <w:tcPr>
            <w:tcW w:type="dxa" w:w="1776"/>
          </w:tcPr>
          <w:p>
            <w:r>
              <w:t>8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CSRF</w:t>
            </w:r>
          </w:p>
        </w:tc>
        <w:tc>
          <w:tcPr>
            <w:tcW w:type="dxa" w:w="1776"/>
          </w:tcPr>
          <w:p>
            <w:r>
              <w:t>Protección CSRF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XSS reflejado</w:t>
            </w:r>
          </w:p>
        </w:tc>
        <w:tc>
          <w:tcPr>
            <w:tcW w:type="dxa" w:w="1776"/>
          </w:tcPr>
          <w:p>
            <w:r>
              <w:t>XSS reflejado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SQL Injection</w:t>
            </w:r>
          </w:p>
        </w:tc>
        <w:tc>
          <w:tcPr>
            <w:tcW w:type="dxa" w:w="1776"/>
          </w:tcPr>
          <w:p>
            <w:r>
              <w:t>SQL Injection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SQL Injection Auth (Browser)</w:t>
            </w:r>
          </w:p>
        </w:tc>
        <w:tc>
          <w:tcPr>
            <w:tcW w:type="dxa" w:w="1776"/>
          </w:tcPr>
          <w:p>
            <w:r>
              <w:t>SQL Injection Auth (Browser)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Ejecución incompleta</w:t>
            </w:r>
          </w:p>
        </w:tc>
      </w:tr>
      <w:tr>
        <w:tc>
          <w:tcPr>
            <w:tcW w:type="dxa" w:w="1776"/>
          </w:tcPr>
          <w:p>
            <w:r>
              <w:t>Open Redirect</w:t>
            </w:r>
          </w:p>
        </w:tc>
        <w:tc>
          <w:tcPr>
            <w:tcW w:type="dxa" w:w="1776"/>
          </w:tcPr>
          <w:p>
            <w:r>
              <w:t>Open Redirect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JWT</w:t>
            </w:r>
          </w:p>
        </w:tc>
        <w:tc>
          <w:tcPr>
            <w:tcW w:type="dxa" w:w="1776"/>
          </w:tcPr>
          <w:p>
            <w:r>
              <w:t>JWT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Fingerprinting avanzado</w:t>
            </w:r>
          </w:p>
        </w:tc>
        <w:tc>
          <w:tcPr>
            <w:tcW w:type="dxa" w:w="1776"/>
          </w:tcPr>
          <w:p>
            <w:r>
              <w:t>Fingerprinting tecnológico ampliado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Control de acceso</w:t>
            </w:r>
          </w:p>
        </w:tc>
        <w:tc>
          <w:tcPr>
            <w:tcW w:type="dxa" w:w="1776"/>
          </w:tcPr>
          <w:p>
            <w:r>
              <w:t>Control de acceso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XSS DOM</w:t>
            </w:r>
          </w:p>
        </w:tc>
        <w:tc>
          <w:tcPr>
            <w:tcW w:type="dxa" w:w="1776"/>
          </w:tcPr>
          <w:p>
            <w:r>
              <w:t>Posible sink XSS DOM: setTimeout(; Posible sink XSS DOM: setTimeout(; Posible sink XSS DOM: setTimeout(; Posible sink XSS DOM: setTimeout(</w:t>
            </w:r>
          </w:p>
        </w:tc>
        <w:tc>
          <w:tcPr>
            <w:tcW w:type="dxa" w:w="1776"/>
          </w:tcPr>
          <w:p>
            <w:r>
              <w:t>25</w:t>
            </w:r>
          </w:p>
        </w:tc>
        <w:tc>
          <w:tcPr>
            <w:tcW w:type="dxa" w:w="1776"/>
          </w:tcPr>
          <w:p>
            <w:r>
              <w:t>25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Requiere revisión</w:t>
            </w:r>
          </w:p>
        </w:tc>
      </w:tr>
      <w:tr>
        <w:tc>
          <w:tcPr>
            <w:tcW w:type="dxa" w:w="1776"/>
          </w:tcPr>
          <w:p>
            <w:r>
              <w:t>SSRF</w:t>
            </w:r>
          </w:p>
        </w:tc>
        <w:tc>
          <w:tcPr>
            <w:tcW w:type="dxa" w:w="1776"/>
          </w:tcPr>
          <w:p>
            <w:r>
              <w:t>SSRF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Path Traversal</w:t>
            </w:r>
          </w:p>
        </w:tc>
        <w:tc>
          <w:tcPr>
            <w:tcW w:type="dxa" w:w="1776"/>
          </w:tcPr>
          <w:p>
            <w:r>
              <w:t>Path Traversal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Exposición de dependencias</w:t>
            </w:r>
          </w:p>
        </w:tc>
        <w:tc>
          <w:tcPr>
            <w:tcW w:type="dxa" w:w="1776"/>
          </w:tcPr>
          <w:p>
            <w:r>
              <w:t>Source map expuesto: /main.js.map; Source map expuesto: /vendor.js.map; Source map expuesto: /runtime.js.map; Source map expuesto: /polyfills.js.map</w:t>
            </w:r>
          </w:p>
        </w:tc>
        <w:tc>
          <w:tcPr>
            <w:tcW w:type="dxa" w:w="1776"/>
          </w:tcPr>
          <w:p>
            <w:r>
              <w:t>4</w:t>
            </w:r>
          </w:p>
        </w:tc>
        <w:tc>
          <w:tcPr>
            <w:tcW w:type="dxa" w:w="1776"/>
          </w:tcPr>
          <w:p>
            <w:r>
              <w:t>4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Requiere revisión</w:t>
            </w:r>
          </w:p>
        </w:tc>
      </w:tr>
    </w:tbl>
    <w:p>
      <w:pPr>
        <w:pStyle w:val="Heading1"/>
      </w:pPr>
      <w:r>
        <w:t>7. Trazabilidad resumida de pruebas ejecutadas</w:t>
      </w:r>
    </w:p>
    <w:p>
      <w:pPr>
        <w:pStyle w:val="ListBullet"/>
      </w:pPr>
      <w:r>
        <w:t>El crawler identificó 14 URL(s) HTML dentro del dominio objetivo.</w:t>
      </w:r>
    </w:p>
    <w:p>
      <w:pPr>
        <w:pStyle w:val="ListBullet"/>
      </w:pPr>
      <w:r>
        <w:t>Durante discovery se identificó la ruta http://a45b012245f704cdf8ba0d06fbc6578c-296074868.us-east-1.elb.amazonaws.com/login clasificada como auth, con código HTTP 200 y 0 formulario(s) HTML estático(s) detectado(s).</w:t>
      </w:r>
    </w:p>
    <w:p>
      <w:pPr>
        <w:pStyle w:val="ListBullet"/>
      </w:pPr>
      <w:r>
        <w:t>Al no detectarse formulario HTML estático, se considera probable que el flujo de autenticación esté renderizado en cliente o use endpoints API. Se recomienda análisis de JavaScript, interceptación con navegador/headless y pruebas autenticadas.</w:t>
      </w:r>
    </w:p>
    <w:p>
      <w:pPr>
        <w:pStyle w:val="ListBullet"/>
      </w:pPr>
      <w:r>
        <w:t>Durante discovery se identificó la ruta http://a45b012245f704cdf8ba0d06fbc6578c-296074868.us-east-1.elb.amazonaws.com/es/login clasificada como auth, con código HTTP 200 y 0 formulario(s) HTML estático(s) detectado(s).</w:t>
      </w:r>
    </w:p>
    <w:p>
      <w:pPr>
        <w:pStyle w:val="ListBullet"/>
      </w:pPr>
      <w:r>
        <w:t>Al no detectarse formulario HTML estático, se considera probable que el flujo de autenticación esté renderizado en cliente o use endpoints API. Se recomienda análisis de JavaScript, interceptación con navegador/headless y pruebas autenticadas.</w:t>
      </w:r>
    </w:p>
    <w:p>
      <w:pPr>
        <w:pStyle w:val="ListBullet"/>
      </w:pPr>
      <w:r>
        <w:t>Durante discovery se identificó la ruta http://a45b012245f704cdf8ba0d06fbc6578c-296074868.us-east-1.elb.amazonaws.com/register clasificada como registration, con código HTTP 200 y 0 formulario(s) HTML estático(s) detectado(s).</w:t>
      </w:r>
    </w:p>
    <w:p>
      <w:pPr>
        <w:pStyle w:val="ListBullet"/>
      </w:pPr>
      <w:r>
        <w:t>Al no detectarse formulario HTML estático, se considera probable que el flujo de autenticación esté renderizado en cliente o use endpoints API. Se recomienda análisis de JavaScript, interceptación con navegador/headless y pruebas autenticadas.</w:t>
      </w:r>
    </w:p>
    <w:p>
      <w:pPr>
        <w:pStyle w:val="ListBullet"/>
      </w:pPr>
      <w:r>
        <w:t>Durante discovery se identificó la ruta http://a45b012245f704cdf8ba0d06fbc6578c-296074868.us-east-1.elb.amazonaws.com/es/register clasificada como registration, con código HTTP 200 y 0 formulario(s) HTML estático(s) detectado(s).</w:t>
      </w:r>
    </w:p>
    <w:p>
      <w:pPr>
        <w:pStyle w:val="ListBullet"/>
      </w:pPr>
      <w:r>
        <w:t>Al no detectarse formulario HTML estático, se considera probable que el flujo de autenticación esté renderizado en cliente o use endpoints API. Se recomienda análisis de JavaScript, interceptación con navegador/headless y pruebas autenticadas.</w:t>
      </w:r>
    </w:p>
    <w:p>
      <w:pPr>
        <w:pStyle w:val="ListBullet"/>
      </w:pPr>
      <w:r>
        <w:t>Durante discovery se identificó la ruta http://a45b012245f704cdf8ba0d06fbc6578c-296074868.us-east-1.elb.amazonaws.com/signup clasificada como registration, con código HTTP 200 y 0 formulario(s) HTML estático(s) detectado(s).</w:t>
      </w:r>
    </w:p>
    <w:p>
      <w:pPr>
        <w:pStyle w:val="ListBullet"/>
      </w:pPr>
      <w:r>
        <w:t>Al no detectarse formulario HTML estático, se considera probable que el flujo de autenticación esté renderizado en cliente o use endpoints API. Se recomienda análisis de JavaScript, interceptación con navegador/headless y pruebas autenticadas.</w:t>
      </w:r>
    </w:p>
    <w:p>
      <w:pPr>
        <w:pStyle w:val="ListBullet"/>
      </w:pPr>
      <w:r>
        <w:t>Durante discovery se identificó la ruta http://a45b012245f704cdf8ba0d06fbc6578c-296074868.us-east-1.elb.amazonaws.com/signin clasificada como auth, con código HTTP 200 y 0 formulario(s) HTML estático(s) detectado(s).</w:t>
      </w:r>
    </w:p>
    <w:p>
      <w:pPr>
        <w:pStyle w:val="ListBullet"/>
      </w:pPr>
      <w:r>
        <w:t>Al no detectarse formulario HTML estático, se considera probable que el flujo de autenticación esté renderizado en cliente o use endpoints API. Se recomienda análisis de JavaScript, interceptación con navegador/headless y pruebas autenticadas.</w:t>
      </w:r>
    </w:p>
    <w:p>
      <w:pPr>
        <w:pStyle w:val="ListBullet"/>
      </w:pPr>
      <w:r>
        <w:t>Se evaluaron cabeceras de seguridad HTTP como HSTS, CSP, X-Frame-Options, X-Content-Type-Options, Referrer-Policy y Permissions-Policy.</w:t>
      </w:r>
    </w:p>
    <w:p>
      <w:pPr>
        <w:pStyle w:val="ListBullet"/>
      </w:pPr>
      <w:r>
        <w:t>Se analizaron cookies para identificar ausencia de atributos Secure, HttpOnly y SameSite.</w:t>
      </w:r>
    </w:p>
    <w:p>
      <w:pPr>
        <w:pStyle w:val="ListBullet"/>
      </w:pPr>
      <w:r>
        <w:t>Se revisaron configuración CORS, métodos HTTP, exposición de APIs, JWT embebidos y estado TLS/HTTPS.</w:t>
      </w:r>
    </w:p>
    <w:p>
      <w:pPr>
        <w:pStyle w:val="ListBullet"/>
      </w:pPr>
      <w:r>
        <w:t>Se comprobaron rutas comunes de recursos sensibles y directorios expuestos.</w:t>
      </w:r>
    </w:p>
    <w:p>
      <w:pPr>
        <w:pStyle w:val="ListBullet"/>
      </w:pPr>
      <w:r>
        <w:t>Se analizaron formularios, parámetros y rutas descubiertas en el alcance del crawler.</w:t>
      </w:r>
    </w:p>
    <w:p>
      <w:pPr>
        <w:pStyle w:val="ListBullet"/>
      </w:pPr>
      <w:r>
        <w:t>Las pruebas automatizadas se ejecutaron de forma no destructiva y los hallazgos deben validarse manualmente antes de considerarse explotabilidad confirmada.</w:t>
      </w:r>
    </w:p>
    <w:p>
      <w:pPr>
        <w:pStyle w:val="Heading1"/>
      </w:pPr>
      <w:r>
        <w:t>8. Detalle técnico de hallazgos</w:t>
      </w:r>
    </w:p>
    <w:p>
      <w:pPr>
        <w:pStyle w:val="Heading2"/>
      </w:pPr>
      <w:r>
        <w:t>Alta - Exposición de dependencias - Source map expuesto: /main.js.map</w:t>
      </w:r>
    </w:p>
    <w:p>
      <w:r>
        <w:t>Resultado: Hallazgo</w:t>
      </w:r>
    </w:p>
    <w:p>
      <w:r>
        <w:t>Descripción: Archivo source map expuesto públicamente. Puede revelar código fuente frontend.</w:t>
      </w:r>
    </w:p>
    <w:p>
      <w:r>
        <w:t>Evidencia: URL: http://a45b012245f704cdf8ba0d06fbc6578c-296074868.us-east-1.elb.amazonaws.com/main.js.map | Tamaño: 1301</w:t>
      </w:r>
    </w:p>
    <w:p>
      <w:r>
        <w:t>Recomendación: No publicar source maps en producción o restringir acceso.</w:t>
      </w:r>
    </w:p>
    <w:p>
      <w:pPr>
        <w:pStyle w:val="Heading2"/>
      </w:pPr>
      <w:r>
        <w:t>Alta - Exposición de dependencias - Source map expuesto: /polyfills.js.map</w:t>
      </w:r>
    </w:p>
    <w:p>
      <w:r>
        <w:t>Resultado: Hallazgo</w:t>
      </w:r>
    </w:p>
    <w:p>
      <w:r>
        <w:t>Descripción: Archivo source map expuesto públicamente. Puede revelar código fuente frontend.</w:t>
      </w:r>
    </w:p>
    <w:p>
      <w:r>
        <w:t>Evidencia: URL: http://a45b012245f704cdf8ba0d06fbc6578c-296074868.us-east-1.elb.amazonaws.com/polyfills.js.map | Tamaño: 1301</w:t>
      </w:r>
    </w:p>
    <w:p>
      <w:r>
        <w:t>Recomendación: No publicar source maps en producción o restringir acceso.</w:t>
      </w:r>
    </w:p>
    <w:p>
      <w:pPr>
        <w:pStyle w:val="Heading2"/>
      </w:pPr>
      <w:r>
        <w:t>Alta - Exposición de dependencias - Source map expuesto: /runtime.js.map</w:t>
      </w:r>
    </w:p>
    <w:p>
      <w:r>
        <w:t>Resultado: Hallazgo</w:t>
      </w:r>
    </w:p>
    <w:p>
      <w:r>
        <w:t>Descripción: Archivo source map expuesto públicamente. Puede revelar código fuente frontend.</w:t>
      </w:r>
    </w:p>
    <w:p>
      <w:r>
        <w:t>Evidencia: URL: http://a45b012245f704cdf8ba0d06fbc6578c-296074868.us-east-1.elb.amazonaws.com/runtime.js.map | Tamaño: 1301</w:t>
      </w:r>
    </w:p>
    <w:p>
      <w:r>
        <w:t>Recomendación: No publicar source maps en producción o restringir acceso.</w:t>
      </w:r>
    </w:p>
    <w:p>
      <w:pPr>
        <w:pStyle w:val="Heading2"/>
      </w:pPr>
      <w:r>
        <w:t>Alta - Exposición de dependencias - Source map expuesto: /vendor.js.map</w:t>
      </w:r>
    </w:p>
    <w:p>
      <w:r>
        <w:t>Resultado: Hallazgo</w:t>
      </w:r>
    </w:p>
    <w:p>
      <w:r>
        <w:t>Descripción: Archivo source map expuesto públicamente. Puede revelar código fuente frontend.</w:t>
      </w:r>
    </w:p>
    <w:p>
      <w:r>
        <w:t>Evidencia: URL: http://a45b012245f704cdf8ba0d06fbc6578c-296074868.us-east-1.elb.amazonaws.com/vendor.js.map | Tamaño: 1301</w:t>
      </w:r>
    </w:p>
    <w:p>
      <w:r>
        <w:t>Recomendación: No publicar source maps en producción o restringir acceso.</w:t>
      </w:r>
    </w:p>
    <w:p>
      <w:pPr>
        <w:pStyle w:val="Heading2"/>
      </w:pPr>
      <w:r>
        <w:t>Alta - TLS/HTTPS - TLS/HTTPS</w:t>
      </w:r>
    </w:p>
    <w:p>
      <w:r>
        <w:t>Resultado: Hallazgo</w:t>
      </w:r>
    </w:p>
    <w:p>
      <w:r>
        <w:t>Descripción: El objetivo no usa HTTPS.</w:t>
      </w:r>
    </w:p>
    <w:p>
      <w:r>
        <w:t>Evidencia: URL: http://a45b012245f704cdf8ba0d06fbc6578c-296074868.us-east-1.elb.amazonaws.com/login</w:t>
      </w:r>
    </w:p>
    <w:p>
      <w:r>
        <w:t>Recomendación: Forzar HTTPS y redirección segura desde HTTP.</w:t>
      </w:r>
    </w:p>
    <w:p>
      <w:pPr>
        <w:pStyle w:val="Heading2"/>
      </w:pPr>
      <w:r>
        <w:t>Alta - XSS DOM - Angular DomSanitizer bypassSecurityTrust</w:t>
      </w:r>
    </w:p>
    <w:p>
      <w:r>
        <w:t>Resultado: Posible hallazgo</w:t>
      </w:r>
    </w:p>
    <w:p>
      <w:r>
        <w:t>Descripción: Uso de bypassSecurityTrust puede anular protecciones de sanitización de Angular.</w:t>
      </w:r>
    </w:p>
    <w:p>
      <w:r>
        <w:t>Evidencia: Fuente: http://a45b012245f704cdf8ba0d06fbc6578c-296074868.us-east-1.elb.amazonaws.com/main-es2015.018924161ed7b13ce455.js</w:t>
      </w:r>
    </w:p>
    <w:p>
      <w:r>
        <w:t>Recomendación: Revisar estrictamente el origen de datos y evitar bypass de sanitización salvo necesidad justificada.</w:t>
      </w:r>
    </w:p>
    <w:p>
      <w:pPr>
        <w:pStyle w:val="Heading2"/>
      </w:pPr>
      <w:r>
        <w:t>Alta - XSS DOM - Angular DomSanitizer bypassSecurityTrust</w:t>
      </w:r>
    </w:p>
    <w:p>
      <w:r>
        <w:t>Resultado: Posible hallazgo</w:t>
      </w:r>
    </w:p>
    <w:p>
      <w:r>
        <w:t>Descripción: Uso de bypassSecurityTrust puede anular protecciones de sanitización de Angular.</w:t>
      </w:r>
    </w:p>
    <w:p>
      <w:r>
        <w:t>Evidencia: Fuente: http://a45b012245f704cdf8ba0d06fbc6578c-296074868.us-east-1.elb.amazonaws.com/main-es5.018924161ed7b13ce455.js</w:t>
      </w:r>
    </w:p>
    <w:p>
      <w:r>
        <w:t>Recomendación: Revisar estrictamente el origen de datos y evitar bypass de sanitización salvo necesidad justificada.</w:t>
      </w:r>
    </w:p>
    <w:p>
      <w:pPr>
        <w:pStyle w:val="Heading2"/>
      </w:pPr>
      <w:r>
        <w:t>Media - Cabeceras de seguridad - X-Content-Type-Options</w:t>
      </w:r>
    </w:p>
    <w:p>
      <w:r>
        <w:t>Resultado: Hallazgo</w:t>
      </w:r>
    </w:p>
    <w:p>
      <w:r>
        <w:t>Descripción: Ausencia de protección frente a MIME sniffing.</w:t>
      </w:r>
    </w:p>
    <w:p>
      <w:r>
        <w:t>Evidencia: Cabecera no presente. Status: 200. URL final: http://a45b012245f704cdf8ba0d06fbc6578c-296074868.us-east-1.elb.amazonaws.com/login</w:t>
      </w:r>
    </w:p>
    <w:p>
      <w:r>
        <w:t>Recomendación: Configurar X-Content-Type-Options: nosniff.</w:t>
      </w:r>
    </w:p>
    <w:p>
      <w:pPr>
        <w:pStyle w:val="Heading2"/>
      </w:pPr>
      <w:r>
        <w:t>Media - Cabeceras de seguridad - X-Frame-Options</w:t>
      </w:r>
    </w:p>
    <w:p>
      <w:r>
        <w:t>Resultado: Hallazgo</w:t>
      </w:r>
    </w:p>
    <w:p>
      <w:r>
        <w:t>Descripción: Ausencia de protección frente a clickjacking.</w:t>
      </w:r>
    </w:p>
    <w:p>
      <w:r>
        <w:t>Evidencia: Cabecera no presente. Status: 200. URL final: http://a45b012245f704cdf8ba0d06fbc6578c-296074868.us-east-1.elb.amazonaws.com/login</w:t>
      </w:r>
    </w:p>
    <w:p>
      <w:r>
        <w:t>Recomendación: Configurar X-Frame-Options: DENY o SAMEORIGIN.</w:t>
      </w:r>
    </w:p>
    <w:p>
      <w:pPr>
        <w:pStyle w:val="Heading2"/>
      </w:pPr>
      <w:r>
        <w:t>Media - XSS DOM - Posible sink XSS DOM: innerHTML</w:t>
      </w:r>
    </w:p>
    <w:p>
      <w:r>
        <w:t>Resultado: Posible hallazgo</w:t>
      </w:r>
    </w:p>
    <w:p>
      <w:r>
        <w:t>Descripción: Asignación directa a innerHTML puede permitir XSS si recibe entrada no confiable.</w:t>
      </w:r>
    </w:p>
    <w:p>
      <w:r>
        <w:t>Evidencia: Fuente: http://a45b012245f704cdf8ba0d06fbc6578c-296074868.us-east-1.elb.amazonaws.com/scripts.7c5ea9ddf8bca73b4baf.js | Tipo: external</w:t>
      </w:r>
    </w:p>
    <w:p>
      <w:r>
        <w:t>Recomendación: Revisar flujo de datos, aplicar sanitización, Trusted Types y evitar sinks peligrosos.</w:t>
      </w:r>
    </w:p>
    <w:p>
      <w:pPr>
        <w:pStyle w:val="Heading2"/>
      </w:pPr>
      <w:r>
        <w:t>Media - XSS DOM - Posible sink XSS DOM: innerHTML</w:t>
      </w:r>
    </w:p>
    <w:p>
      <w:r>
        <w:t>Resultado: Posible hallazgo</w:t>
      </w:r>
    </w:p>
    <w:p>
      <w:r>
        <w:t>Descripción: Asignación directa a innerHTML puede permitir XSS si recibe entrada no confiable.</w:t>
      </w:r>
    </w:p>
    <w:p>
      <w:r>
        <w:t>Evidencia: Fuente: http://a45b012245f704cdf8ba0d06fbc6578c-296074868.us-east-1.elb.amazonaws.com/main-es2015.018924161ed7b13ce455.js | Tipo: external</w:t>
      </w:r>
    </w:p>
    <w:p>
      <w:r>
        <w:t>Recomendación: Revisar flujo de datos, aplicar sanitización, Trusted Types y evitar sinks peligrosos.</w:t>
      </w:r>
    </w:p>
    <w:p>
      <w:pPr>
        <w:pStyle w:val="Heading2"/>
      </w:pPr>
      <w:r>
        <w:t>Media - XSS DOM - Posible sink XSS DOM: innerHTML</w:t>
      </w:r>
    </w:p>
    <w:p>
      <w:r>
        <w:t>Resultado: Posible hallazgo</w:t>
      </w:r>
    </w:p>
    <w:p>
      <w:r>
        <w:t>Descripción: Asignación directa a innerHTML puede permitir XSS si recibe entrada no confiable.</w:t>
      </w:r>
    </w:p>
    <w:p>
      <w:r>
        <w:t>Evidencia: Fuente: http://a45b012245f704cdf8ba0d06fbc6578c-296074868.us-east-1.elb.amazonaws.com/main-es5.018924161ed7b13ce455.js | Tipo: external</w:t>
      </w:r>
    </w:p>
    <w:p>
      <w:r>
        <w:t>Recomendación: Revisar flujo de datos, aplicar sanitización, Trusted Types y evitar sinks peligrosos.</w:t>
      </w:r>
    </w:p>
    <w:p>
      <w:pPr>
        <w:pStyle w:val="Heading2"/>
      </w:pPr>
      <w:r>
        <w:t>Media - XSS DOM - Posible sink XSS DOM: localStorage</w:t>
      </w:r>
    </w:p>
    <w:p>
      <w:r>
        <w:t>Resultado: Posible hallazgo</w:t>
      </w:r>
    </w:p>
    <w:p>
      <w:r>
        <w:t>Descripción: Datos persistidos en localStorage pueden ser manipulables por cliente.</w:t>
      </w:r>
    </w:p>
    <w:p>
      <w:r>
        <w:t>Evidencia: Fuente: http://a45b012245f704cdf8ba0d06fbc6578c-296074868.us-east-1.elb.amazonaws.com/main-es2015.018924161ed7b13ce455.js | Tipo: external</w:t>
      </w:r>
    </w:p>
    <w:p>
      <w:r>
        <w:t>Recomendación: Revisar flujo de datos, aplicar sanitización, Trusted Types y evitar sinks peligrosos.</w:t>
      </w:r>
    </w:p>
    <w:p>
      <w:pPr>
        <w:pStyle w:val="Heading2"/>
      </w:pPr>
      <w:r>
        <w:t>Media - XSS DOM - Posible sink XSS DOM: localStorage</w:t>
      </w:r>
    </w:p>
    <w:p>
      <w:r>
        <w:t>Resultado: Posible hallazgo</w:t>
      </w:r>
    </w:p>
    <w:p>
      <w:r>
        <w:t>Descripción: Datos persistidos en localStorage pueden ser manipulables por cliente.</w:t>
      </w:r>
    </w:p>
    <w:p>
      <w:r>
        <w:t>Evidencia: Fuente: http://a45b012245f704cdf8ba0d06fbc6578c-296074868.us-east-1.elb.amazonaws.com/main-es5.018924161ed7b13ce455.js | Tipo: external</w:t>
      </w:r>
    </w:p>
    <w:p>
      <w:r>
        <w:t>Recomendación: Revisar flujo de datos, aplicar sanitización, Trusted Types y evitar sinks peligrosos.</w:t>
      </w:r>
    </w:p>
    <w:p>
      <w:pPr>
        <w:pStyle w:val="Heading2"/>
      </w:pPr>
      <w:r>
        <w:t>Media - XSS DOM - Posible sink XSS DOM: location.hash</w:t>
      </w:r>
    </w:p>
    <w:p>
      <w:r>
        <w:t>Resultado: Posible hallazgo</w:t>
      </w:r>
    </w:p>
    <w:p>
      <w:r>
        <w:t>Descripción: Uso de location.hash puede originar XSS DOM si no se sanitiza.</w:t>
      </w:r>
    </w:p>
    <w:p>
      <w:r>
        <w:t>Evidencia: Fuente: http://a45b012245f704cdf8ba0d06fbc6578c-296074868.us-east-1.elb.amazonaws.com/main-es2015.018924161ed7b13ce455.js | Tipo: external</w:t>
      </w:r>
    </w:p>
    <w:p>
      <w:r>
        <w:t>Recomendación: Revisar flujo de datos, aplicar sanitización, Trusted Types y evitar sinks peligrosos.</w:t>
      </w:r>
    </w:p>
    <w:p>
      <w:pPr>
        <w:pStyle w:val="Heading2"/>
      </w:pPr>
      <w:r>
        <w:t>Media - XSS DOM - Posible sink XSS DOM: location.hash</w:t>
      </w:r>
    </w:p>
    <w:p>
      <w:r>
        <w:t>Resultado: Posible hallazgo</w:t>
      </w:r>
    </w:p>
    <w:p>
      <w:r>
        <w:t>Descripción: Uso de location.hash puede originar XSS DOM si no se sanitiza.</w:t>
      </w:r>
    </w:p>
    <w:p>
      <w:r>
        <w:t>Evidencia: Fuente: http://a45b012245f704cdf8ba0d06fbc6578c-296074868.us-east-1.elb.amazonaws.com/main-es5.018924161ed7b13ce455.js | Tipo: external</w:t>
      </w:r>
    </w:p>
    <w:p>
      <w:r>
        <w:t>Recomendación: Revisar flujo de datos, aplicar sanitización, Trusted Types y evitar sinks peligrosos.</w:t>
      </w:r>
    </w:p>
    <w:p>
      <w:pPr>
        <w:pStyle w:val="Heading2"/>
      </w:pPr>
      <w:r>
        <w:t>Media - XSS DOM - Posible sink XSS DOM: location.search</w:t>
      </w:r>
    </w:p>
    <w:p>
      <w:r>
        <w:t>Resultado: Posible hallazgo</w:t>
      </w:r>
    </w:p>
    <w:p>
      <w:r>
        <w:t>Descripción: Uso de query string en JS puede originar XSS DOM si no se sanitiza.</w:t>
      </w:r>
    </w:p>
    <w:p>
      <w:r>
        <w:t>Evidencia: Fuente: http://a45b012245f704cdf8ba0d06fbc6578c-296074868.us-east-1.elb.amazonaws.com/main-es2015.018924161ed7b13ce455.js | Tipo: external</w:t>
      </w:r>
    </w:p>
    <w:p>
      <w:r>
        <w:t>Recomendación: Revisar flujo de datos, aplicar sanitización, Trusted Types y evitar sinks peligrosos.</w:t>
      </w:r>
    </w:p>
    <w:p>
      <w:pPr>
        <w:pStyle w:val="Heading2"/>
      </w:pPr>
      <w:r>
        <w:t>Media - XSS DOM - Posible sink XSS DOM: location.search</w:t>
      </w:r>
    </w:p>
    <w:p>
      <w:r>
        <w:t>Resultado: Posible hallazgo</w:t>
      </w:r>
    </w:p>
    <w:p>
      <w:r>
        <w:t>Descripción: Uso de query string en JS puede originar XSS DOM si no se sanitiza.</w:t>
      </w:r>
    </w:p>
    <w:p>
      <w:r>
        <w:t>Evidencia: Fuente: http://a45b012245f704cdf8ba0d06fbc6578c-296074868.us-east-1.elb.amazonaws.com/main-es5.018924161ed7b13ce455.js | Tipo: external</w:t>
      </w:r>
    </w:p>
    <w:p>
      <w:r>
        <w:t>Recomendación: Revisar flujo de datos, aplicar sanitización, Trusted Types y evitar sinks peligrosos.</w:t>
      </w:r>
    </w:p>
    <w:p>
      <w:pPr>
        <w:pStyle w:val="Heading2"/>
      </w:pPr>
      <w:r>
        <w:t>Media - XSS DOM - Posible sink XSS DOM: outerHTML</w:t>
      </w:r>
    </w:p>
    <w:p>
      <w:r>
        <w:t>Resultado: Posible hallazgo</w:t>
      </w:r>
    </w:p>
    <w:p>
      <w:r>
        <w:t>Descripción: Asignación directa a outerHTML puede permitir XSS.</w:t>
      </w:r>
    </w:p>
    <w:p>
      <w:r>
        <w:t>Evidencia: Fuente: http://a45b012245f704cdf8ba0d06fbc6578c-296074868.us-east-1.elb.amazonaws.com/main-es2015.018924161ed7b13ce455.js | Tipo: external</w:t>
      </w:r>
    </w:p>
    <w:p>
      <w:r>
        <w:t>Recomendación: Revisar flujo de datos, aplicar sanitización, Trusted Types y evitar sinks peligrosos.</w:t>
      </w:r>
    </w:p>
    <w:p>
      <w:pPr>
        <w:pStyle w:val="Heading2"/>
      </w:pPr>
      <w:r>
        <w:t>Media - XSS DOM - Posible sink XSS DOM: outerHTML</w:t>
      </w:r>
    </w:p>
    <w:p>
      <w:r>
        <w:t>Resultado: Posible hallazgo</w:t>
      </w:r>
    </w:p>
    <w:p>
      <w:r>
        <w:t>Descripción: Asignación directa a outerHTML puede permitir XSS.</w:t>
      </w:r>
    </w:p>
    <w:p>
      <w:r>
        <w:t>Evidencia: Fuente: http://a45b012245f704cdf8ba0d06fbc6578c-296074868.us-east-1.elb.amazonaws.com/main-es5.018924161ed7b13ce455.js | Tipo: external</w:t>
      </w:r>
    </w:p>
    <w:p>
      <w:r>
        <w:t>Recomendación: Revisar flujo de datos, aplicar sanitización, Trusted Types y evitar sinks peligrosos.</w:t>
      </w:r>
    </w:p>
    <w:p>
      <w:pPr>
        <w:pStyle w:val="Heading2"/>
      </w:pPr>
      <w:r>
        <w:t>Media - XSS DOM - Posible sink XSS DOM: sessionStorage</w:t>
      </w:r>
    </w:p>
    <w:p>
      <w:r>
        <w:t>Resultado: Posible hallazgo</w:t>
      </w:r>
    </w:p>
    <w:p>
      <w:r>
        <w:t>Descripción: Datos en sessionStorage pueden influir en lógica cliente.</w:t>
      </w:r>
    </w:p>
    <w:p>
      <w:r>
        <w:t>Evidencia: Fuente: http://a45b012245f704cdf8ba0d06fbc6578c-296074868.us-east-1.elb.amazonaws.com/main-es2015.018924161ed7b13ce455.js | Tipo: external</w:t>
      </w:r>
    </w:p>
    <w:p>
      <w:r>
        <w:t>Recomendación: Revisar flujo de datos, aplicar sanitización, Trusted Types y evitar sinks peligrosos.</w:t>
      </w:r>
    </w:p>
    <w:p>
      <w:pPr>
        <w:pStyle w:val="Heading2"/>
      </w:pPr>
      <w:r>
        <w:t>Media - XSS DOM - Posible sink XSS DOM: sessionStorage</w:t>
      </w:r>
    </w:p>
    <w:p>
      <w:r>
        <w:t>Resultado: Posible hallazgo</w:t>
      </w:r>
    </w:p>
    <w:p>
      <w:r>
        <w:t>Descripción: Datos en sessionStorage pueden influir en lógica cliente.</w:t>
      </w:r>
    </w:p>
    <w:p>
      <w:r>
        <w:t>Evidencia: Fuente: http://a45b012245f704cdf8ba0d06fbc6578c-296074868.us-east-1.elb.amazonaws.com/main-es5.018924161ed7b13ce455.js | Tipo: external</w:t>
      </w:r>
    </w:p>
    <w:p>
      <w:r>
        <w:t>Recomendación: Revisar flujo de datos, aplicar sanitización, Trusted Types y evitar sinks peligrosos.</w:t>
      </w:r>
    </w:p>
    <w:p>
      <w:pPr>
        <w:pStyle w:val="Heading2"/>
      </w:pPr>
      <w:r>
        <w:t>Media - XSS DOM - Posible sink XSS DOM: setInterval(</w:t>
      </w:r>
    </w:p>
    <w:p>
      <w:r>
        <w:t>Resultado: Posible hallazgo</w:t>
      </w:r>
    </w:p>
    <w:p>
      <w:r>
        <w:t>Descripción: setInterval con strings puede derivar en ejecución dinámica.</w:t>
      </w:r>
    </w:p>
    <w:p>
      <w:r>
        <w:t>Evidencia: Fuente: http://a45b012245f704cdf8ba0d06fbc6578c-296074868.us-east-1.elb.amazonaws.com/scripts.7c5ea9ddf8bca73b4baf.js | Tipo: external</w:t>
      </w:r>
    </w:p>
    <w:p>
      <w:r>
        <w:t>Recomendación: Revisar flujo de datos, aplicar sanitización, Trusted Types y evitar sinks peligrosos.</w:t>
      </w:r>
    </w:p>
    <w:p>
      <w:pPr>
        <w:pStyle w:val="Heading2"/>
      </w:pPr>
      <w:r>
        <w:t>Media - XSS DOM - Posible sink XSS DOM: setInterval(</w:t>
      </w:r>
    </w:p>
    <w:p>
      <w:r>
        <w:t>Resultado: Posible hallazgo</w:t>
      </w:r>
    </w:p>
    <w:p>
      <w:r>
        <w:t>Descripción: setInterval con strings puede derivar en ejecución dinámica.</w:t>
      </w:r>
    </w:p>
    <w:p>
      <w:r>
        <w:t>Evidencia: Fuente: http://a45b012245f704cdf8ba0d06fbc6578c-296074868.us-east-1.elb.amazonaws.com/main-es2015.018924161ed7b13ce455.js | Tipo: external</w:t>
      </w:r>
    </w:p>
    <w:p>
      <w:r>
        <w:t>Recomendación: Revisar flujo de datos, aplicar sanitización, Trusted Types y evitar sinks peligrosos.</w:t>
      </w:r>
    </w:p>
    <w:p>
      <w:pPr>
        <w:pStyle w:val="Heading2"/>
      </w:pPr>
      <w:r>
        <w:t>Media - XSS DOM - Posible sink XSS DOM: setInterval(</w:t>
      </w:r>
    </w:p>
    <w:p>
      <w:r>
        <w:t>Resultado: Posible hallazgo</w:t>
      </w:r>
    </w:p>
    <w:p>
      <w:r>
        <w:t>Descripción: setInterval con strings puede derivar en ejecución dinámica.</w:t>
      </w:r>
    </w:p>
    <w:p>
      <w:r>
        <w:t>Evidencia: Fuente: http://a45b012245f704cdf8ba0d06fbc6578c-296074868.us-east-1.elb.amazonaws.com/main-es5.018924161ed7b13ce455.js | Tipo: external</w:t>
      </w:r>
    </w:p>
    <w:p>
      <w:r>
        <w:t>Recomendación: Revisar flujo de datos, aplicar sanitización, Trusted Types y evitar sinks peligrosos.</w:t>
      </w:r>
    </w:p>
    <w:p>
      <w:pPr>
        <w:pStyle w:val="Heading2"/>
      </w:pPr>
      <w:r>
        <w:t>Media - XSS DOM - Posible sink XSS DOM: setTimeout(</w:t>
      </w:r>
    </w:p>
    <w:p>
      <w:r>
        <w:t>Resultado: Posible hallazgo</w:t>
      </w:r>
    </w:p>
    <w:p>
      <w:r>
        <w:t>Descripción: setTimeout con strings puede derivar en ejecución dinámica.</w:t>
      </w:r>
    </w:p>
    <w:p>
      <w:r>
        <w:t>Evidencia: Fuente: http://a45b012245f704cdf8ba0d06fbc6578c-296074868.us-east-1.elb.amazonaws.com/runtime-es2015.14aba1d7a9811467f45c.js | Tipo: external</w:t>
      </w:r>
    </w:p>
    <w:p>
      <w:r>
        <w:t>Recomendación: Revisar flujo de datos, aplicar sanitización, Trusted Types y evitar sinks peligrosos.</w:t>
      </w:r>
    </w:p>
    <w:p>
      <w:pPr>
        <w:pStyle w:val="Heading2"/>
      </w:pPr>
      <w:r>
        <w:t>Media - XSS DOM - Posible sink XSS DOM: setTimeout(</w:t>
      </w:r>
    </w:p>
    <w:p>
      <w:r>
        <w:t>Resultado: Posible hallazgo</w:t>
      </w:r>
    </w:p>
    <w:p>
      <w:r>
        <w:t>Descripción: setTimeout con strings puede derivar en ejecución dinámica.</w:t>
      </w:r>
    </w:p>
    <w:p>
      <w:r>
        <w:t>Evidencia: Fuente: http://a45b012245f704cdf8ba0d06fbc6578c-296074868.us-east-1.elb.amazonaws.com/runtime-es5.14aba1d7a9811467f45c.js | Tipo: external</w:t>
      </w:r>
    </w:p>
    <w:p>
      <w:r>
        <w:t>Recomendación: Revisar flujo de datos, aplicar sanitización, Trusted Types y evitar sinks peligrosos.</w:t>
      </w:r>
    </w:p>
    <w:p>
      <w:pPr>
        <w:pStyle w:val="Heading2"/>
      </w:pPr>
      <w:r>
        <w:t>Media - XSS DOM - Posible sink XSS DOM: setTimeout(</w:t>
      </w:r>
    </w:p>
    <w:p>
      <w:r>
        <w:t>Resultado: Posible hallazgo</w:t>
      </w:r>
    </w:p>
    <w:p>
      <w:r>
        <w:t>Descripción: setTimeout con strings puede derivar en ejecución dinámica.</w:t>
      </w:r>
    </w:p>
    <w:p>
      <w:r>
        <w:t>Evidencia: Fuente: http://a45b012245f704cdf8ba0d06fbc6578c-296074868.us-east-1.elb.amazonaws.com/polyfills-es5.fc386876ac205fe57332.js | Tipo: external</w:t>
      </w:r>
    </w:p>
    <w:p>
      <w:r>
        <w:t>Recomendación: Revisar flujo de datos, aplicar sanitización, Trusted Types y evitar sinks peligrosos.</w:t>
      </w:r>
    </w:p>
    <w:p>
      <w:pPr>
        <w:pStyle w:val="Heading2"/>
      </w:pPr>
      <w:r>
        <w:t>Media - XSS DOM - Posible sink XSS DOM: setTimeout(</w:t>
      </w:r>
    </w:p>
    <w:p>
      <w:r>
        <w:t>Resultado: Posible hallazgo</w:t>
      </w:r>
    </w:p>
    <w:p>
      <w:r>
        <w:t>Descripción: setTimeout con strings puede derivar en ejecución dinámica.</w:t>
      </w:r>
    </w:p>
    <w:p>
      <w:r>
        <w:t>Evidencia: Fuente: http://a45b012245f704cdf8ba0d06fbc6578c-296074868.us-east-1.elb.amazonaws.com/polyfills-es2015.1c95b072dc64417b32ab.js | Tipo: external</w:t>
      </w:r>
    </w:p>
    <w:p>
      <w:r>
        <w:t>Recomendación: Revisar flujo de datos, aplicar sanitización, Trusted Types y evitar sinks peligrosos.</w:t>
      </w:r>
    </w:p>
    <w:p>
      <w:pPr>
        <w:pStyle w:val="Heading2"/>
      </w:pPr>
      <w:r>
        <w:t>Media - XSS DOM - Posible sink XSS DOM: setTimeout(</w:t>
      </w:r>
    </w:p>
    <w:p>
      <w:r>
        <w:t>Resultado: Posible hallazgo</w:t>
      </w:r>
    </w:p>
    <w:p>
      <w:r>
        <w:t>Descripción: setTimeout con strings puede derivar en ejecución dinámica.</w:t>
      </w:r>
    </w:p>
    <w:p>
      <w:r>
        <w:t>Evidencia: Fuente: http://a45b012245f704cdf8ba0d06fbc6578c-296074868.us-east-1.elb.amazonaws.com/scripts.7c5ea9ddf8bca73b4baf.js | Tipo: external</w:t>
      </w:r>
    </w:p>
    <w:p>
      <w:r>
        <w:t>Recomendación: Revisar flujo de datos, aplicar sanitización, Trusted Types y evitar sinks peligrosos.</w:t>
      </w:r>
    </w:p>
    <w:p>
      <w:pPr>
        <w:pStyle w:val="Heading2"/>
      </w:pPr>
      <w:r>
        <w:t>Media - XSS DOM - Posible sink XSS DOM: setTimeout(</w:t>
      </w:r>
    </w:p>
    <w:p>
      <w:r>
        <w:t>Resultado: Posible hallazgo</w:t>
      </w:r>
    </w:p>
    <w:p>
      <w:r>
        <w:t>Descripción: setTimeout con strings puede derivar en ejecución dinámica.</w:t>
      </w:r>
    </w:p>
    <w:p>
      <w:r>
        <w:t>Evidencia: Fuente: http://a45b012245f704cdf8ba0d06fbc6578c-296074868.us-east-1.elb.amazonaws.com/main-es2015.018924161ed7b13ce455.js | Tipo: external</w:t>
      </w:r>
    </w:p>
    <w:p>
      <w:r>
        <w:t>Recomendación: Revisar flujo de datos, aplicar sanitización, Trusted Types y evitar sinks peligrosos.</w:t>
      </w:r>
    </w:p>
    <w:p>
      <w:pPr>
        <w:pStyle w:val="Heading2"/>
      </w:pPr>
      <w:r>
        <w:t>Media - XSS DOM - Posible sink XSS DOM: setTimeout(</w:t>
      </w:r>
    </w:p>
    <w:p>
      <w:r>
        <w:t>Resultado: Posible hallazgo</w:t>
      </w:r>
    </w:p>
    <w:p>
      <w:r>
        <w:t>Descripción: setTimeout con strings puede derivar en ejecución dinámica.</w:t>
      </w:r>
    </w:p>
    <w:p>
      <w:r>
        <w:t>Evidencia: Fuente: http://a45b012245f704cdf8ba0d06fbc6578c-296074868.us-east-1.elb.amazonaws.com/main-es5.018924161ed7b13ce455.js | Tipo: external</w:t>
      </w:r>
    </w:p>
    <w:p>
      <w:r>
        <w:t>Recomendación: Revisar flujo de datos, aplicar sanitización, Trusted Types y evitar sinks peligrosos.</w:t>
      </w:r>
    </w:p>
    <w:p>
      <w:pPr>
        <w:pStyle w:val="Heading2"/>
      </w:pPr>
      <w:r>
        <w:t>Baja - Cabeceras de seguridad - Permissions-Policy</w:t>
      </w:r>
    </w:p>
    <w:p>
      <w:r>
        <w:t>Resultado: Hallazgo</w:t>
      </w:r>
    </w:p>
    <w:p>
      <w:r>
        <w:t>Descripción: Ausencia de Permissions-Policy.</w:t>
      </w:r>
    </w:p>
    <w:p>
      <w:r>
        <w:t>Evidencia: Cabecera no presente. Status: 200. URL final: http://a45b012245f704cdf8ba0d06fbc6578c-296074868.us-east-1.elb.amazonaws.com/login</w:t>
      </w:r>
    </w:p>
    <w:p>
      <w:r>
        <w:t>Recomendación: Definir una política restrictiva para cámara, micrófono, geolocalización y APIs sensibles.</w:t>
      </w:r>
    </w:p>
    <w:p>
      <w:pPr>
        <w:pStyle w:val="Heading2"/>
      </w:pPr>
      <w:r>
        <w:t>Baja - Cabeceras de seguridad - Referrer-Policy</w:t>
      </w:r>
    </w:p>
    <w:p>
      <w:r>
        <w:t>Resultado: Hallazgo</w:t>
      </w:r>
    </w:p>
    <w:p>
      <w:r>
        <w:t>Descripción: Ausencia de política de referer.</w:t>
      </w:r>
    </w:p>
    <w:p>
      <w:r>
        <w:t>Evidencia: Cabecera no presente. Status: 200. URL final: http://a45b012245f704cdf8ba0d06fbc6578c-296074868.us-east-1.elb.amazonaws.com/login</w:t>
      </w:r>
    </w:p>
    <w:p>
      <w:r>
        <w:t>Recomendación: Configurar Referrer-Policy: no-referrer o strict-origin-when-cross-origin.</w:t>
      </w:r>
    </w:p>
    <w:p>
      <w:pPr>
        <w:pStyle w:val="Heading1"/>
      </w:pPr>
      <w:r>
        <w:t>9. Conclusión y próximos pasos</w:t>
      </w:r>
    </w:p>
    <w:p>
      <w:r>
        <w:t>La auditoría automatizada ha identificado hallazgos que requieren revisión técnica. Se recomienda priorizar los clasificados como críticos o altos y validar manualmente su explotabilidad.</w:t>
      </w:r>
    </w:p>
    <w:p>
      <w:r>
        <w:t>Plan recomendado:</w:t>
      </w:r>
    </w:p>
    <w:p>
      <w:pPr>
        <w:pStyle w:val="ListNumber"/>
      </w:pPr>
      <w:r>
        <w:t>Validar manualmente cualquier hallazgo crítico o alto.</w:t>
      </w:r>
    </w:p>
    <w:p>
      <w:pPr>
        <w:pStyle w:val="ListNumber"/>
      </w:pPr>
      <w:r>
        <w:t>Resolver errores de ejecución, bloqueos o limitaciones técnicas.</w:t>
      </w:r>
    </w:p>
    <w:p>
      <w:pPr>
        <w:pStyle w:val="ListNumber"/>
      </w:pPr>
      <w:r>
        <w:t>Reejecutar la auditoría tras corregir limitaciones.</w:t>
      </w:r>
    </w:p>
    <w:p>
      <w:pPr>
        <w:pStyle w:val="ListNumber"/>
      </w:pPr>
      <w:r>
        <w:t>Ampliar la auditoría con credenciales, navegador/headless y roles de usuario si aplica.</w:t>
      </w:r>
    </w:p>
    <w:sectPr w:rsidR="00FC693F" w:rsidRPr="0006063C" w:rsidSect="00034616">
      <w:pgSz w:w="12240" w:h="15840"/>
      <w:pgMar w:top="864" w:right="792" w:bottom="864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