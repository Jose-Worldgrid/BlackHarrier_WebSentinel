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- 2026-04-28</w:t>
      </w:r>
    </w:p>
    <w:p>
      <w:r>
        <w:t>Objetivo evaluado: https://www.glutenzero.es/es</w:t>
      </w:r>
    </w:p>
    <w:p>
      <w:r>
        <w:t>Modo de auditoría: Deep Audit</w:t>
      </w:r>
    </w:p>
    <w:p>
      <w:r>
        <w:t>URLs HTML analizadas por crawler: 2</w:t>
      </w:r>
    </w:p>
    <w:p>
      <w:r>
        <w:t>Fecha de generación: 28/04/2026 14:02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65 comprobaciones automatizadas sobre el objetivo definido. Se han identificado 9 hallazgos que requieren revisión y 42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9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42</w:t>
            </w:r>
          </w:p>
        </w:tc>
      </w:tr>
      <w:tr>
        <w:tc>
          <w:tcPr>
            <w:tcW w:type="dxa" w:w="5328"/>
          </w:tcPr>
          <w:p>
            <w:r>
              <w:t>Comprobaciones sin hallazgo</w:t>
            </w:r>
          </w:p>
        </w:tc>
        <w:tc>
          <w:tcPr>
            <w:tcW w:type="dxa" w:w="5328"/>
          </w:tcPr>
          <w:p>
            <w:r>
              <w:t>12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4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https://www.glutenzero.es/es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https://www.glutenzero.es/es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https://www.glutenzero.es/admin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https://www.glutenzero.es/es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https://www.glutenzero.es/es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https://www.glutenzero.es/es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https://www.glutenzero.es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https://www.glutenzero.es/es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https://www.glutenzero.es/es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3.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Reconocimiento</w:t>
            </w:r>
          </w:p>
        </w:tc>
        <w:tc>
          <w:tcPr>
            <w:tcW w:type="dxa" w:w="2664"/>
          </w:tcPr>
          <w:p>
            <w:r>
              <w:t>Fingerprinting tecnológico</w:t>
            </w:r>
          </w:p>
        </w:tc>
        <w:tc>
          <w:tcPr>
            <w:tcW w:type="dxa" w:w="2664"/>
          </w:tcPr>
          <w:p>
            <w:r>
              <w:t>No se pudo ejecutar reconocimiento tecnológico.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CORS</w:t>
            </w:r>
          </w:p>
        </w:tc>
        <w:tc>
          <w:tcPr>
            <w:tcW w:type="dxa" w:w="2664"/>
          </w:tcPr>
          <w:p>
            <w:r>
              <w:t>Configuración CORS</w:t>
            </w:r>
          </w:p>
        </w:tc>
        <w:tc>
          <w:tcPr>
            <w:tcW w:type="dxa" w:w="2664"/>
          </w:tcPr>
          <w:p>
            <w:r>
              <w:t>No se pudo analizar CORS.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/.env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.git/config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/.git/config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backup.zip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/backup.zip (Caused by SSLError(SSLCertVerificationError(1, '[SSL: CERTIFICATE_VERIFY_FAILED] certificate verify failed: unable to get local issuer certificate (_ssl.c:1081...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/backup.sql (Caused by SSLError(SSLCertVerificationError(1, '[SSL: CERTIFICATE_VERIFY_FAILED] certificate verify failed: unable to get local issuer certificate (_ssl.c:1081...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db.sql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/db.sql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/config.php (Caused by SSLError(SSLCertVerificationError(1, '[SSL: CERTIFICATE_VERIFY_FAILED] certificate verify failed: unable to get local issuer certificate (_ssl.c:1081...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phpinfo.php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/phpinfo.php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server-status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/server-status (Caused by SSLError(SSLCertVerificationError(1, '[SSL: CERTIFICATE_VERIFY_FAILED] certificate verify failed: unable to get local issuer certificate (_ssl.c:1...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actuator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/actuator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actuator/env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/actuator/env (Caused by SSLError(SSLCertVerificationError(1, '[SSL: CERTIFICATE_VERIFY_FAILED] certificate verify failed: unable to get local issuer certificate (_ssl.c:10...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actuator/health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/actuator/health (Caused by SSLError(SSLCertVerificationError(1, '[SSL: CERTIFICATE_VERIFY_FAILED] certificate verify failed: unable to get local issuer certificate (_ssl.c...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swagger-ui.html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/swagger-ui.html (Caused by SSLError(SSLCertVerificationError(1, '[SSL: CERTIFICATE_VERIFY_FAILED] certificate verify failed: unable to get local issuer certificate (_ssl.c...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swagger/index.html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/swagger/index.html (Caused by SSLError(SSLCertVerificationError(1, '[SSL: CERTIFICATE_VERIFY_FAILED] certificate verify failed: unable to get local issuer certificate (_ss...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v3/api-docs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/v3/api-docs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api-docs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/api-docs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robots.txt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/robots.txt (Caused by SSLError(SSLCertVerificationError(1, '[SSL: CERTIFICATE_VERIFY_FAILED] certificate verify failed: unable to get local issuer certificate (_ssl.c:1081...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sitemap.xml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/sitemap.xml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security.txt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/security.txt (Caused by SSLError(SSLCertVerificationError(1, '[SSL: CERTIFICATE_VERIFY_FAILED] certificate verify failed: unable to get local issuer certificate (_ssl.c:10...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.well-known/security.txt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/.well-known/security.txt (Caused by SSLError(SSLCertVerificationError(1, '[SSL: CERTIFICATE_VERIFY_FAILED] certificate verify failed: unable to get local issuer certificat...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/es/.env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.git/config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/es/.git/config (Caused by SSLError(SSLCertVerificationError(1, '[SSL: CERTIFICATE_VERIFY_FAILED] certificate verify failed: unable to get local issuer certificate (_ssl.c:...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backup.zip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/es/backup.zip (Caused by SSLError(SSLCertVerificationError(1, '[SSL: CERTIFICATE_VERIFY_FAILED] certificate verify failed: unable to get local issuer certificate (_ssl.c:1...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/es/backup.sql (Caused by SSLError(SSLCertVerificationError(1, '[SSL: CERTIFICATE_VERIFY_FAILED] certificate verify failed: unable to get local issuer certificate (_ssl.c:1...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db.sql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/es/db.sql (Caused by SSLError(SSLCertVerificationError(1, '[SSL: CERTIFICATE_VERIFY_FAILED] certificate verify failed: unable to get local issuer certificate (_ssl.c:1081)...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/es/config.php (Caused by SSLError(SSLCertVerificationError(1, '[SSL: CERTIFICATE_VERIFY_FAILED] certificate verify failed: unable to get local issuer certificate (_ssl.c:1...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phpinfo.php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HTTPSConnectionPool(host='www.glutenzero.es', port=443): Max retries exceeded with url: /es/phpinfo.php (Caused by SSLError(SSLCertVerificationError(1, '[SSL: CERTIFICATE_VERIFY_FAILED] certificate verify failed: unable to get local issuer certificate (_ssl.c:...</w:t>
            </w:r>
          </w:p>
        </w:tc>
      </w:tr>
    </w:tbl>
    <w:p>
      <w:pPr>
        <w:pStyle w:val="Heading1"/>
      </w:pPr>
      <w:r>
        <w:t>4.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5. Trazabilidad de pruebas ejecutadas</w:t>
      </w:r>
    </w:p>
    <w:p>
      <w:pPr>
        <w:pStyle w:val="ListBullet"/>
      </w:pPr>
      <w:r>
        <w:t>El crawler identificó 2 URL(s) HTML dentro del dominio objetivo.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Heading1"/>
      </w:pPr>
      <w:r>
        <w:t>6.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https://www.glutenzero.es/es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https://www.glutenzero.es/es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https://www.glutenzero.es/admin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https://www.glutenzero.es/es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https://www.glutenzero.es/es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https://www.glutenzero.es/es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https://www.glutenzero.es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https://www.glutenzero.es/es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https://www.glutenzero.es/es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7.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 o bloqueos del servidor objetivo.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