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12</w:t>
      </w:r>
    </w:p>
    <w:p>
      <w:r>
        <w:t>Fecha de generación: 29/04/2026 10:14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89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27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descubierta por el crawler</w:t>
      </w:r>
    </w:p>
    <w:p>
      <w:r>
        <w:t>La siguiente tabla recoge las URLs HTML descubiertas, su clasificación, código HTTP, URL final y formularios HTML detectados en la respuesta inicial.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</w:t>
            </w:r>
          </w:p>
        </w:tc>
        <w:tc>
          <w:tcPr>
            <w:tcW w:type="dxa" w:w="1776"/>
          </w:tcPr>
          <w:p>
            <w:r>
              <w:t>https://glutenzero.es/es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/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https://glutenzero.es/register</w:t>
            </w:r>
          </w:p>
        </w:tc>
        <w:tc>
          <w:tcPr>
            <w:tcW w:type="dxa" w:w="1776"/>
          </w:tcPr>
          <w:p>
            <w:r>
              <w:t>https://glutenzero.es/es/register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https://glutenzero.es/signup</w:t>
            </w:r>
          </w:p>
        </w:tc>
        <w:tc>
          <w:tcPr>
            <w:tcW w:type="dxa" w:w="1776"/>
          </w:tcPr>
          <w:p>
            <w:r>
              <w:t>https://glutenzero.es/es/signup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https://glutenzero.es/signin</w:t>
            </w:r>
          </w:p>
        </w:tc>
        <w:tc>
          <w:tcPr>
            <w:tcW w:type="dxa" w:w="1776"/>
          </w:tcPr>
          <w:p>
            <w:r>
              <w:t>https://glutenzero.es/es/signin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sensible candidata a revisión de control de acceso.</w:t>
            </w:r>
          </w:p>
        </w:tc>
      </w:tr>
      <w:tr>
        <w:tc>
          <w:tcPr>
            <w:tcW w:type="dxa" w:w="1776"/>
          </w:tcPr>
          <w:p>
            <w:r>
              <w:t>https://glutenzero.es/dashboard</w:t>
            </w:r>
          </w:p>
        </w:tc>
        <w:tc>
          <w:tcPr>
            <w:tcW w:type="dxa" w:w="1776"/>
          </w:tcPr>
          <w:p>
            <w:r>
              <w:t>https://glutenzero.es/es/dashboard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https://glutenzero.es/account</w:t>
            </w:r>
          </w:p>
        </w:tc>
        <w:tc>
          <w:tcPr>
            <w:tcW w:type="dxa" w:w="1776"/>
          </w:tcPr>
          <w:p>
            <w:r>
              <w:t>https://glutenzero.es/es/account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https://glutenzero.es/profile</w:t>
            </w:r>
          </w:p>
        </w:tc>
        <w:tc>
          <w:tcPr>
            <w:tcW w:type="dxa" w:w="1776"/>
          </w:tcPr>
          <w:p>
            <w:r>
              <w:t>https://glutenzero.es/es/profile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https://glutenzero.es/&amp;</w:t>
            </w:r>
          </w:p>
        </w:tc>
        <w:tc>
          <w:tcPr>
            <w:tcW w:type="dxa" w:w="1776"/>
          </w:tcPr>
          <w:p>
            <w:r>
              <w:t>https://glutenzero.es/es/&amp;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un diccionario inicial de rutas web comunes, incluyendo autenticación, registro, administración, APIs, backups, ficheros de configuración y rutas sensibles.</w:t>
      </w:r>
    </w:p>
    <w:p>
      <w:r>
        <w:t>URLs procesadas: 312</w:t>
      </w:r>
    </w:p>
    <w:p>
      <w:r>
        <w:t>Rutas de autenticación: 2</w:t>
      </w:r>
    </w:p>
    <w:p>
      <w:r>
        <w:t>Rutas de registro: 2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</w:t>
            </w:r>
          </w:p>
        </w:tc>
        <w:tc>
          <w:tcPr>
            <w:tcW w:type="dxa" w:w="1776"/>
          </w:tcPr>
          <w:p>
            <w:r>
              <w:t>https://glutenzero.es/es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https://glutenzero.es/register</w:t>
            </w:r>
          </w:p>
        </w:tc>
        <w:tc>
          <w:tcPr>
            <w:tcW w:type="dxa" w:w="1776"/>
          </w:tcPr>
          <w:p>
            <w:r>
              <w:t>https://glutenzero.es/es/register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https://glutenzero.es/signup</w:t>
            </w:r>
          </w:p>
        </w:tc>
        <w:tc>
          <w:tcPr>
            <w:tcW w:type="dxa" w:w="1776"/>
          </w:tcPr>
          <w:p>
            <w:r>
              <w:t>https://glutenzero.es/es/signup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https://glutenzero.es/signin</w:t>
            </w:r>
          </w:p>
        </w:tc>
        <w:tc>
          <w:tcPr>
            <w:tcW w:type="dxa" w:w="1776"/>
          </w:tcPr>
          <w:p>
            <w:r>
              <w:t>https://glutenzero.es/es/signin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https://glutenzero.es/dashboard</w:t>
            </w:r>
          </w:p>
        </w:tc>
        <w:tc>
          <w:tcPr>
            <w:tcW w:type="dxa" w:w="1776"/>
          </w:tcPr>
          <w:p>
            <w:r>
              <w:t>https://glutenzero.es/es/dashboard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https://glutenzero.es/account</w:t>
            </w:r>
          </w:p>
        </w:tc>
        <w:tc>
          <w:tcPr>
            <w:tcW w:type="dxa" w:w="1776"/>
          </w:tcPr>
          <w:p>
            <w:r>
              <w:t>https://glutenzero.es/es/account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https://glutenzero.es/profile</w:t>
            </w:r>
          </w:p>
        </w:tc>
        <w:tc>
          <w:tcPr>
            <w:tcW w:type="dxa" w:w="1776"/>
          </w:tcPr>
          <w:p>
            <w:r>
              <w:t>https://glutenzero.es/es/profile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https://glutenzero.es/&amp;</w:t>
            </w:r>
          </w:p>
        </w:tc>
        <w:tc>
          <w:tcPr>
            <w:tcW w:type="dxa" w:w="1776"/>
          </w:tcPr>
          <w:p>
            <w:r>
              <w:t>https://glutenzero.es/es/&amp;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https://glutenzero.es/&amp;/.env</w:t>
            </w:r>
          </w:p>
        </w:tc>
        <w:tc>
          <w:tcPr>
            <w:tcW w:type="dxa" w:w="1776"/>
          </w:tcPr>
          <w:p>
            <w:r>
              <w:t>https://glutenzero.es/&amp;/.env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https://glutenzero.es/&amp;/.git/config</w:t>
            </w:r>
          </w:p>
        </w:tc>
        <w:tc>
          <w:tcPr>
            <w:tcW w:type="dxa" w:w="1776"/>
          </w:tcPr>
          <w:p>
            <w:r>
              <w:t>https://glutenzero.es/&amp;/.git/config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https://glutenzero.es/&amp;/.svn/entries</w:t>
            </w:r>
          </w:p>
        </w:tc>
        <w:tc>
          <w:tcPr>
            <w:tcW w:type="dxa" w:w="1776"/>
          </w:tcPr>
          <w:p>
            <w:r>
              <w:t>https://glutenzero.es/&amp;/.svn/entries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https://glutenzero.es/&amp;/.well-known/change-password</w:t>
            </w:r>
          </w:p>
        </w:tc>
        <w:tc>
          <w:tcPr>
            <w:tcW w:type="dxa" w:w="1776"/>
          </w:tcPr>
          <w:p>
            <w:r>
              <w:t>https://glutenzero.es/&amp;/.well-known/change-password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https://glutenzero.es/&amp;/.well-known/security.txt</w:t>
            </w:r>
          </w:p>
        </w:tc>
        <w:tc>
          <w:tcPr>
            <w:tcW w:type="dxa" w:w="1776"/>
          </w:tcPr>
          <w:p>
            <w:r>
              <w:t>https://glutenzero.es/&amp;/.well-known/security.txt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https://glutenzero.es/&amp;/account</w:t>
            </w:r>
          </w:p>
        </w:tc>
        <w:tc>
          <w:tcPr>
            <w:tcW w:type="dxa" w:w="1776"/>
          </w:tcPr>
          <w:p>
            <w:r>
              <w:t>https://glutenzero.es/es/&amp;/account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https://glutenzero.es/&amp;/account/login</w:t>
            </w:r>
          </w:p>
        </w:tc>
        <w:tc>
          <w:tcPr>
            <w:tcW w:type="dxa" w:w="1776"/>
          </w:tcPr>
          <w:p>
            <w:r>
              <w:t>https://glutenzero.es/es/&amp;/account/login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https://glutenzero.es/&amp;/actuator</w:t>
            </w:r>
          </w:p>
        </w:tc>
        <w:tc>
          <w:tcPr>
            <w:tcW w:type="dxa" w:w="1776"/>
          </w:tcPr>
          <w:p>
            <w:r>
              <w:t>https://glutenzero.es/es/&amp;/actuator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https://glutenzero.es/&amp;/actuator/health</w:t>
            </w:r>
          </w:p>
        </w:tc>
        <w:tc>
          <w:tcPr>
            <w:tcW w:type="dxa" w:w="1776"/>
          </w:tcPr>
          <w:p>
            <w:r>
              <w:t>https://glutenzero.es/es/&amp;/actuator/health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https://glutenzero.es/&amp;/admin</w:t>
            </w:r>
          </w:p>
        </w:tc>
        <w:tc>
          <w:tcPr>
            <w:tcW w:type="dxa" w:w="1776"/>
          </w:tcPr>
          <w:p>
            <w:r>
              <w:t>https://glutenzero.es/es/&amp;/admin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https://glutenzero.es/&amp;/admin.php</w:t>
            </w:r>
          </w:p>
        </w:tc>
        <w:tc>
          <w:tcPr>
            <w:tcW w:type="dxa" w:w="1776"/>
          </w:tcPr>
          <w:p>
            <w:r>
              <w:t>https://glutenzero.es/&amp;/admin.php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https://glutenzero.es/&amp;/admin/dashboard</w:t>
            </w:r>
          </w:p>
        </w:tc>
        <w:tc>
          <w:tcPr>
            <w:tcW w:type="dxa" w:w="1776"/>
          </w:tcPr>
          <w:p>
            <w:r>
              <w:t>https://glutenzero.es/es/&amp;/admin/dashboard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https://glutenzero.es/&amp;/admin/login</w:t>
            </w:r>
          </w:p>
        </w:tc>
        <w:tc>
          <w:tcPr>
            <w:tcW w:type="dxa" w:w="1776"/>
          </w:tcPr>
          <w:p>
            <w:r>
              <w:t>https://glutenzero.es/es/&amp;/admin/login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https://glutenzero.es/&amp;/administrator</w:t>
            </w:r>
          </w:p>
        </w:tc>
        <w:tc>
          <w:tcPr>
            <w:tcW w:type="dxa" w:w="1776"/>
          </w:tcPr>
          <w:p>
            <w:r>
              <w:t>https://glutenzero.es/es/&amp;/administrator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https://glutenzero.es/&amp;/api</w:t>
            </w:r>
          </w:p>
        </w:tc>
        <w:tc>
          <w:tcPr>
            <w:tcW w:type="dxa" w:w="1776"/>
          </w:tcPr>
          <w:p>
            <w:r>
              <w:t>https://glutenzero.es/es/&amp;/api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https://glutenzero.es/&amp;/api-docs</w:t>
            </w:r>
          </w:p>
        </w:tc>
        <w:tc>
          <w:tcPr>
            <w:tcW w:type="dxa" w:w="1776"/>
          </w:tcPr>
          <w:p>
            <w:r>
              <w:t>https://glutenzero.es/es/&amp;/api-docs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https://glutenzero.es/&amp;/api/v1</w:t>
            </w:r>
          </w:p>
        </w:tc>
        <w:tc>
          <w:tcPr>
            <w:tcW w:type="dxa" w:w="1776"/>
          </w:tcPr>
          <w:p>
            <w:r>
              <w:t>https://glutenzero.es/es/&amp;/api/v1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https://glutenzero.es/&amp;/api/v2</w:t>
            </w:r>
          </w:p>
        </w:tc>
        <w:tc>
          <w:tcPr>
            <w:tcW w:type="dxa" w:w="1776"/>
          </w:tcPr>
          <w:p>
            <w:r>
              <w:t>https://glutenzero.es/es/&amp;/api/v2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https://glutenzero.es/&amp;/auth</w:t>
            </w:r>
          </w:p>
        </w:tc>
        <w:tc>
          <w:tcPr>
            <w:tcW w:type="dxa" w:w="1776"/>
          </w:tcPr>
          <w:p>
            <w:r>
              <w:t>https://glutenzero.es/es/&amp;/auth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https://glutenzero.es/&amp;/auth/login</w:t>
            </w:r>
          </w:p>
        </w:tc>
        <w:tc>
          <w:tcPr>
            <w:tcW w:type="dxa" w:w="1776"/>
          </w:tcPr>
          <w:p>
            <w:r>
              <w:t>https://glutenzero.es/es/&amp;/auth/login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https://glutenzero.es/&amp;/backoffice</w:t>
            </w:r>
          </w:p>
        </w:tc>
        <w:tc>
          <w:tcPr>
            <w:tcW w:type="dxa" w:w="1776"/>
          </w:tcPr>
          <w:p>
            <w:r>
              <w:t>https://glutenzero.es/es/&amp;/backoffice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https://glutenzero.es/&amp;/backup</w:t>
            </w:r>
          </w:p>
        </w:tc>
        <w:tc>
          <w:tcPr>
            <w:tcW w:type="dxa" w:w="1776"/>
          </w:tcPr>
          <w:p>
            <w:r>
              <w:t>https://glutenzero.es/es/&amp;/backup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https://glutenzero.es/&amp;/backup.sql</w:t>
            </w:r>
          </w:p>
        </w:tc>
        <w:tc>
          <w:tcPr>
            <w:tcW w:type="dxa" w:w="1776"/>
          </w:tcPr>
          <w:p>
            <w:r>
              <w:t>https://glutenzero.es/&amp;/backup.sql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https://glutenzero.es/&amp;/backup.zip</w:t>
            </w:r>
          </w:p>
        </w:tc>
        <w:tc>
          <w:tcPr>
            <w:tcW w:type="dxa" w:w="1776"/>
          </w:tcPr>
          <w:p>
            <w:r>
              <w:t>https://glutenzero.es/&amp;/backup.zip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https://glutenzero.es/&amp;/beta</w:t>
            </w:r>
          </w:p>
        </w:tc>
        <w:tc>
          <w:tcPr>
            <w:tcW w:type="dxa" w:w="1776"/>
          </w:tcPr>
          <w:p>
            <w:r>
              <w:t>https://glutenzero.es/es/&amp;/beta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https://glutenzero.es/&amp;/clientaccesspolicy.xml</w:t>
            </w:r>
          </w:p>
        </w:tc>
        <w:tc>
          <w:tcPr>
            <w:tcW w:type="dxa" w:w="1776"/>
          </w:tcPr>
          <w:p>
            <w:r>
              <w:t>https://glutenzero.es/&amp;/clientaccesspolicy.xml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https://glutenzero.es/&amp;/cms</w:t>
            </w:r>
          </w:p>
        </w:tc>
        <w:tc>
          <w:tcPr>
            <w:tcW w:type="dxa" w:w="1776"/>
          </w:tcPr>
          <w:p>
            <w:r>
              <w:t>https://glutenzero.es/es/&amp;/cms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https://glutenzero.es/&amp;/config</w:t>
            </w:r>
          </w:p>
        </w:tc>
        <w:tc>
          <w:tcPr>
            <w:tcW w:type="dxa" w:w="1776"/>
          </w:tcPr>
          <w:p>
            <w:r>
              <w:t>https://glutenzero.es/es/&amp;/config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https://glutenzero.es/&amp;/config.json</w:t>
            </w:r>
          </w:p>
        </w:tc>
        <w:tc>
          <w:tcPr>
            <w:tcW w:type="dxa" w:w="1776"/>
          </w:tcPr>
          <w:p>
            <w:r>
              <w:t>https://glutenzero.es/&amp;/config.json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https://glutenzero.es/&amp;/controlpanel</w:t>
            </w:r>
          </w:p>
        </w:tc>
        <w:tc>
          <w:tcPr>
            <w:tcW w:type="dxa" w:w="1776"/>
          </w:tcPr>
          <w:p>
            <w:r>
              <w:t>https://glutenzero.es/es/&amp;/controlpanel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https://glutenzero.es/&amp;/cpanel</w:t>
            </w:r>
          </w:p>
        </w:tc>
        <w:tc>
          <w:tcPr>
            <w:tcW w:type="dxa" w:w="1776"/>
          </w:tcPr>
          <w:p>
            <w:r>
              <w:t>https://glutenzero.es/es/&amp;/cpanel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https://glutenzero.es/&amp;/crear-cuenta</w:t>
            </w:r>
          </w:p>
        </w:tc>
        <w:tc>
          <w:tcPr>
            <w:tcW w:type="dxa" w:w="1776"/>
          </w:tcPr>
          <w:p>
            <w:r>
              <w:t>https://glutenzero.es/es/&amp;/crear-cuenta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https://glutenzero.es/&amp;/crossdomain.xml</w:t>
            </w:r>
          </w:p>
        </w:tc>
        <w:tc>
          <w:tcPr>
            <w:tcW w:type="dxa" w:w="1776"/>
          </w:tcPr>
          <w:p>
            <w:r>
              <w:t>https://glutenzero.es/&amp;/crossdomain.xml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https://glutenzero.es/&amp;/dashboard</w:t>
            </w:r>
          </w:p>
        </w:tc>
        <w:tc>
          <w:tcPr>
            <w:tcW w:type="dxa" w:w="1776"/>
          </w:tcPr>
          <w:p>
            <w:r>
              <w:t>https://glutenzero.es/es/&amp;/dashboard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https://glutenzero.es/&amp;/database.sql</w:t>
            </w:r>
          </w:p>
        </w:tc>
        <w:tc>
          <w:tcPr>
            <w:tcW w:type="dxa" w:w="1776"/>
          </w:tcPr>
          <w:p>
            <w:r>
              <w:t>https://glutenzero.es/&amp;/database.sql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https://glutenzero.es/&amp;/db.sql</w:t>
            </w:r>
          </w:p>
        </w:tc>
        <w:tc>
          <w:tcPr>
            <w:tcW w:type="dxa" w:w="1776"/>
          </w:tcPr>
          <w:p>
            <w:r>
              <w:t>https://glutenzero.es/&amp;/db.sql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https://glutenzero.es/&amp;/debug</w:t>
            </w:r>
          </w:p>
        </w:tc>
        <w:tc>
          <w:tcPr>
            <w:tcW w:type="dxa" w:w="1776"/>
          </w:tcPr>
          <w:p>
            <w:r>
              <w:t>https://glutenzero.es/es/&amp;/debug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https://glutenzero.es/&amp;/dev</w:t>
            </w:r>
          </w:p>
        </w:tc>
        <w:tc>
          <w:tcPr>
            <w:tcW w:type="dxa" w:w="1776"/>
          </w:tcPr>
          <w:p>
            <w:r>
              <w:t>https://glutenzero.es/es/&amp;/dev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https://glutenzero.es/&amp;/docs</w:t>
            </w:r>
          </w:p>
        </w:tc>
        <w:tc>
          <w:tcPr>
            <w:tcW w:type="dxa" w:w="1776"/>
          </w:tcPr>
          <w:p>
            <w:r>
              <w:t>https://glutenzero.es/es/&amp;/docs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https://glutenzero.es/&amp;/dump.sql</w:t>
            </w:r>
          </w:p>
        </w:tc>
        <w:tc>
          <w:tcPr>
            <w:tcW w:type="dxa" w:w="1776"/>
          </w:tcPr>
          <w:p>
            <w:r>
              <w:t>https://glutenzero.es/&amp;/dump.sql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https://glutenzero.es/&amp;/error</w:t>
            </w:r>
          </w:p>
        </w:tc>
        <w:tc>
          <w:tcPr>
            <w:tcW w:type="dxa" w:w="1776"/>
          </w:tcPr>
          <w:p>
            <w:r>
              <w:t>https://glutenzero.es/es/&amp;/error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https://glutenzero.es/&amp;/errors</w:t>
            </w:r>
          </w:p>
        </w:tc>
        <w:tc>
          <w:tcPr>
            <w:tcW w:type="dxa" w:w="1776"/>
          </w:tcPr>
          <w:p>
            <w:r>
              <w:t>https://glutenzero.es/es/&amp;/errors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https://glutenzero.es/&amp;/forgot-password</w:t>
            </w:r>
          </w:p>
        </w:tc>
        <w:tc>
          <w:tcPr>
            <w:tcW w:type="dxa" w:w="1776"/>
          </w:tcPr>
          <w:p>
            <w:r>
              <w:t>https://glutenzero.es/es/&amp;/forgot-password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https://glutenzero.es/&amp;/graphiql</w:t>
            </w:r>
          </w:p>
        </w:tc>
        <w:tc>
          <w:tcPr>
            <w:tcW w:type="dxa" w:w="1776"/>
          </w:tcPr>
          <w:p>
            <w:r>
              <w:t>https://glutenzero.es/es/&amp;/graphiql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https://glutenzero.es/&amp;/graphql</w:t>
            </w:r>
          </w:p>
        </w:tc>
        <w:tc>
          <w:tcPr>
            <w:tcW w:type="dxa" w:w="1776"/>
          </w:tcPr>
          <w:p>
            <w:r>
              <w:t>https://glutenzero.es/es/&amp;/graphql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https://glutenzero.es/&amp;/health</w:t>
            </w:r>
          </w:p>
        </w:tc>
        <w:tc>
          <w:tcPr>
            <w:tcW w:type="dxa" w:w="1776"/>
          </w:tcPr>
          <w:p>
            <w:r>
              <w:t>https://glutenzero.es/es/&amp;/health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https://glutenzero.es/&amp;/healthcheck</w:t>
            </w:r>
          </w:p>
        </w:tc>
        <w:tc>
          <w:tcPr>
            <w:tcW w:type="dxa" w:w="1776"/>
          </w:tcPr>
          <w:p>
            <w:r>
              <w:t>https://glutenzero.es/es/&amp;/healthcheck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https://glutenzero.es/&amp;/humans.txt</w:t>
            </w:r>
          </w:p>
        </w:tc>
        <w:tc>
          <w:tcPr>
            <w:tcW w:type="dxa" w:w="1776"/>
          </w:tcPr>
          <w:p>
            <w:r>
              <w:t>https://glutenzero.es/&amp;/humans.txt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https://glutenzero.es/&amp;/iniciar-sesion</w:t>
            </w:r>
          </w:p>
        </w:tc>
        <w:tc>
          <w:tcPr>
            <w:tcW w:type="dxa" w:w="1776"/>
          </w:tcPr>
          <w:p>
            <w:r>
              <w:t>https://glutenzero.es/es/&amp;/iniciar-sesion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https://glutenzero.es/&amp;/inicio-sesion</w:t>
            </w:r>
          </w:p>
        </w:tc>
        <w:tc>
          <w:tcPr>
            <w:tcW w:type="dxa" w:w="1776"/>
          </w:tcPr>
          <w:p>
            <w:r>
              <w:t>https://glutenzero.es/es/&amp;/inicio-sesion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https://glutenzero.es/&amp;/internal</w:t>
            </w:r>
          </w:p>
        </w:tc>
        <w:tc>
          <w:tcPr>
            <w:tcW w:type="dxa" w:w="1776"/>
          </w:tcPr>
          <w:p>
            <w:r>
              <w:t>https://glutenzero.es/es/&amp;/internal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https://glutenzero.es/&amp;/log</w:t>
            </w:r>
          </w:p>
        </w:tc>
        <w:tc>
          <w:tcPr>
            <w:tcW w:type="dxa" w:w="1776"/>
          </w:tcPr>
          <w:p>
            <w:r>
              <w:t>https://glutenzero.es/es/&amp;/log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https://glutenzero.es/&amp;/login</w:t>
            </w:r>
          </w:p>
        </w:tc>
        <w:tc>
          <w:tcPr>
            <w:tcW w:type="dxa" w:w="1776"/>
          </w:tcPr>
          <w:p>
            <w:r>
              <w:t>https://glutenzero.es/es/&amp;/login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https://glutenzero.es/&amp;/logs</w:t>
            </w:r>
          </w:p>
        </w:tc>
        <w:tc>
          <w:tcPr>
            <w:tcW w:type="dxa" w:w="1776"/>
          </w:tcPr>
          <w:p>
            <w:r>
              <w:t>https://glutenzero.es/es/&amp;/logs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https://glutenzero.es/&amp;/manager</w:t>
            </w:r>
          </w:p>
        </w:tc>
        <w:tc>
          <w:tcPr>
            <w:tcW w:type="dxa" w:w="1776"/>
          </w:tcPr>
          <w:p>
            <w:r>
              <w:t>https://glutenzero.es/es/&amp;/manager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https://glutenzero.es/&amp;/manifest.json</w:t>
            </w:r>
          </w:p>
        </w:tc>
        <w:tc>
          <w:tcPr>
            <w:tcW w:type="dxa" w:w="1776"/>
          </w:tcPr>
          <w:p>
            <w:r>
              <w:t>https://glutenzero.es/&amp;/manifest.json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https://glutenzero.es/&amp;/mi-cuenta</w:t>
            </w:r>
          </w:p>
        </w:tc>
        <w:tc>
          <w:tcPr>
            <w:tcW w:type="dxa" w:w="1776"/>
          </w:tcPr>
          <w:p>
            <w:r>
              <w:t>https://glutenzero.es/es/&amp;/mi-cuenta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https://glutenzero.es/&amp;/new</w:t>
            </w:r>
          </w:p>
        </w:tc>
        <w:tc>
          <w:tcPr>
            <w:tcW w:type="dxa" w:w="1776"/>
          </w:tcPr>
          <w:p>
            <w:r>
              <w:t>https://glutenzero.es/es/&amp;/new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https://glutenzero.es/&amp;/old</w:t>
            </w:r>
          </w:p>
        </w:tc>
        <w:tc>
          <w:tcPr>
            <w:tcW w:type="dxa" w:w="1776"/>
          </w:tcPr>
          <w:p>
            <w:r>
              <w:t>https://glutenzero.es/es/&amp;/old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https://glutenzero.es/&amp;/openapi.json</w:t>
            </w:r>
          </w:p>
        </w:tc>
        <w:tc>
          <w:tcPr>
            <w:tcW w:type="dxa" w:w="1776"/>
          </w:tcPr>
          <w:p>
            <w:r>
              <w:t>https://glutenzero.es/&amp;/openapi.json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https://glutenzero.es/&amp;/panel</w:t>
            </w:r>
          </w:p>
        </w:tc>
        <w:tc>
          <w:tcPr>
            <w:tcW w:type="dxa" w:w="1776"/>
          </w:tcPr>
          <w:p>
            <w:r>
              <w:t>https://glutenzero.es/es/&amp;/panel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https://glutenzero.es/&amp;/phpinfo.php</w:t>
            </w:r>
          </w:p>
        </w:tc>
        <w:tc>
          <w:tcPr>
            <w:tcW w:type="dxa" w:w="1776"/>
          </w:tcPr>
          <w:p>
            <w:r>
              <w:t>https://glutenzero.es/&amp;/phpinfo.php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https://glutenzero.es/&amp;/private</w:t>
            </w:r>
          </w:p>
        </w:tc>
        <w:tc>
          <w:tcPr>
            <w:tcW w:type="dxa" w:w="1776"/>
          </w:tcPr>
          <w:p>
            <w:r>
              <w:t>https://glutenzero.es/es/&amp;/private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https://glutenzero.es/&amp;/productos</w:t>
            </w:r>
          </w:p>
        </w:tc>
        <w:tc>
          <w:tcPr>
            <w:tcW w:type="dxa" w:w="1776"/>
          </w:tcPr>
          <w:p>
            <w:r>
              <w:t>https://glutenzero.es/es/&amp;/productos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https://glutenzero.es/&amp;/products</w:t>
            </w:r>
          </w:p>
        </w:tc>
        <w:tc>
          <w:tcPr>
            <w:tcW w:type="dxa" w:w="1776"/>
          </w:tcPr>
          <w:p>
            <w:r>
              <w:t>https://glutenzero.es/es/&amp;/products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https://glutenzero.es/&amp;/profile</w:t>
            </w:r>
          </w:p>
        </w:tc>
        <w:tc>
          <w:tcPr>
            <w:tcW w:type="dxa" w:w="1776"/>
          </w:tcPr>
          <w:p>
            <w:r>
              <w:t>https://glutenzero.es/es/&amp;/profile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https://glutenzero.es/&amp;/redoc</w:t>
            </w:r>
          </w:p>
        </w:tc>
        <w:tc>
          <w:tcPr>
            <w:tcW w:type="dxa" w:w="1776"/>
          </w:tcPr>
          <w:p>
            <w:r>
              <w:t>https://glutenzero.es/es/&amp;/redoc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https://glutenzero.es/&amp;/register</w:t>
            </w:r>
          </w:p>
        </w:tc>
        <w:tc>
          <w:tcPr>
            <w:tcW w:type="dxa" w:w="1776"/>
          </w:tcPr>
          <w:p>
            <w:r>
              <w:t>https://glutenzero.es/es/&amp;/register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https://glutenzero.es/&amp;/registro</w:t>
            </w:r>
          </w:p>
        </w:tc>
        <w:tc>
          <w:tcPr>
            <w:tcW w:type="dxa" w:w="1776"/>
          </w:tcPr>
          <w:p>
            <w:r>
              <w:t>https://glutenzero.es/es/&amp;/registro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https://glutenzero.es/&amp;/reset-password</w:t>
            </w:r>
          </w:p>
        </w:tc>
        <w:tc>
          <w:tcPr>
            <w:tcW w:type="dxa" w:w="1776"/>
          </w:tcPr>
          <w:p>
            <w:r>
              <w:t>https://glutenzero.es/es/&amp;/reset-password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https://glutenzero.es/&amp;/restaurantes</w:t>
            </w:r>
          </w:p>
        </w:tc>
        <w:tc>
          <w:tcPr>
            <w:tcW w:type="dxa" w:w="1776"/>
          </w:tcPr>
          <w:p>
            <w:r>
              <w:t>https://glutenzero.es/es/&amp;/restaurantes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https://glutenzero.es/&amp;/restaurants</w:t>
            </w:r>
          </w:p>
        </w:tc>
        <w:tc>
          <w:tcPr>
            <w:tcW w:type="dxa" w:w="1776"/>
          </w:tcPr>
          <w:p>
            <w:r>
              <w:t>https://glutenzero.es/es/&amp;/restaurants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https://glutenzero.es/&amp;/robots.txt</w:t>
            </w:r>
          </w:p>
        </w:tc>
        <w:tc>
          <w:tcPr>
            <w:tcW w:type="dxa" w:w="1776"/>
          </w:tcPr>
          <w:p>
            <w:r>
              <w:t>https://glutenzero.es/&amp;/robots.txt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https://glutenzero.es/&amp;/security.txt</w:t>
            </w:r>
          </w:p>
        </w:tc>
        <w:tc>
          <w:tcPr>
            <w:tcW w:type="dxa" w:w="1776"/>
          </w:tcPr>
          <w:p>
            <w:r>
              <w:t>https://glutenzero.es/&amp;/security.txt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https://glutenzero.es/&amp;/settings</w:t>
            </w:r>
          </w:p>
        </w:tc>
        <w:tc>
          <w:tcPr>
            <w:tcW w:type="dxa" w:w="1776"/>
          </w:tcPr>
          <w:p>
            <w:r>
              <w:t>https://glutenzero.es/es/&amp;/settings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https://glutenzero.es/&amp;/settings.json</w:t>
            </w:r>
          </w:p>
        </w:tc>
        <w:tc>
          <w:tcPr>
            <w:tcW w:type="dxa" w:w="1776"/>
          </w:tcPr>
          <w:p>
            <w:r>
              <w:t>https://glutenzero.es/&amp;/settings.json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https://glutenzero.es/&amp;/settings/account</w:t>
            </w:r>
          </w:p>
        </w:tc>
        <w:tc>
          <w:tcPr>
            <w:tcW w:type="dxa" w:w="1776"/>
          </w:tcPr>
          <w:p>
            <w:r>
              <w:t>https://glutenzero.es/es/&amp;/settings/account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https://glutenzero.es/&amp;/sign-in</w:t>
            </w:r>
          </w:p>
        </w:tc>
        <w:tc>
          <w:tcPr>
            <w:tcW w:type="dxa" w:w="1776"/>
          </w:tcPr>
          <w:p>
            <w:r>
              <w:t>https://glutenzero.es/es/&amp;/sign-in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https://glutenzero.es/&amp;/sign-up</w:t>
            </w:r>
          </w:p>
        </w:tc>
        <w:tc>
          <w:tcPr>
            <w:tcW w:type="dxa" w:w="1776"/>
          </w:tcPr>
          <w:p>
            <w:r>
              <w:t>https://glutenzero.es/es/&amp;/sign-up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https://glutenzero.es/&amp;/signin</w:t>
            </w:r>
          </w:p>
        </w:tc>
        <w:tc>
          <w:tcPr>
            <w:tcW w:type="dxa" w:w="1776"/>
          </w:tcPr>
          <w:p>
            <w:r>
              <w:t>https://glutenzero.es/es/&amp;/signin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https://glutenzero.es/&amp;/signup</w:t>
            </w:r>
          </w:p>
        </w:tc>
        <w:tc>
          <w:tcPr>
            <w:tcW w:type="dxa" w:w="1776"/>
          </w:tcPr>
          <w:p>
            <w:r>
              <w:t>https://glutenzero.es/es/&amp;/signup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https://glutenzero.es/&amp;/site.zip</w:t>
            </w:r>
          </w:p>
        </w:tc>
        <w:tc>
          <w:tcPr>
            <w:tcW w:type="dxa" w:w="1776"/>
          </w:tcPr>
          <w:p>
            <w:r>
              <w:t>https://glutenzero.es/&amp;/site.zip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https://glutenzero.es/&amp;/sitemap.xml</w:t>
            </w:r>
          </w:p>
        </w:tc>
        <w:tc>
          <w:tcPr>
            <w:tcW w:type="dxa" w:w="1776"/>
          </w:tcPr>
          <w:p>
            <w:r>
              <w:t>https://glutenzero.es/&amp;/sitemap.xml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https://glutenzero.es/&amp;/sitemap_index.xml</w:t>
            </w:r>
          </w:p>
        </w:tc>
        <w:tc>
          <w:tcPr>
            <w:tcW w:type="dxa" w:w="1776"/>
          </w:tcPr>
          <w:p>
            <w:r>
              <w:t>https://glutenzero.es/&amp;/sitemap_index.xml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https://glutenzero.es/&amp;/staging</w:t>
            </w:r>
          </w:p>
        </w:tc>
        <w:tc>
          <w:tcPr>
            <w:tcW w:type="dxa" w:w="1776"/>
          </w:tcPr>
          <w:p>
            <w:r>
              <w:t>https://glutenzero.es/es/&amp;/staging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https://glutenzero.es/&amp;/status</w:t>
            </w:r>
          </w:p>
        </w:tc>
        <w:tc>
          <w:tcPr>
            <w:tcW w:type="dxa" w:w="1776"/>
          </w:tcPr>
          <w:p>
            <w:r>
              <w:t>https://glutenzero.es/es/&amp;/status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https://glutenzero.es/&amp;/swagger</w:t>
            </w:r>
          </w:p>
        </w:tc>
        <w:tc>
          <w:tcPr>
            <w:tcW w:type="dxa" w:w="1776"/>
          </w:tcPr>
          <w:p>
            <w:r>
              <w:t>https://glutenzero.es/es/&amp;/swagger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https://glutenzero.es/&amp;/swagger-ui</w:t>
            </w:r>
          </w:p>
        </w:tc>
        <w:tc>
          <w:tcPr>
            <w:tcW w:type="dxa" w:w="1776"/>
          </w:tcPr>
          <w:p>
            <w:r>
              <w:t>https://glutenzero.es/es/&amp;/swagger-ui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https://glutenzero.es/&amp;/swagger-ui.html</w:t>
            </w:r>
          </w:p>
        </w:tc>
        <w:tc>
          <w:tcPr>
            <w:tcW w:type="dxa" w:w="1776"/>
          </w:tcPr>
          <w:p>
            <w:r>
              <w:t>https://glutenzero.es/&amp;/swagger-ui.html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https://glutenzero.es/&amp;/temp</w:t>
            </w:r>
          </w:p>
        </w:tc>
        <w:tc>
          <w:tcPr>
            <w:tcW w:type="dxa" w:w="1776"/>
          </w:tcPr>
          <w:p>
            <w:r>
              <w:t>https://glutenzero.es/es/&amp;/temp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https://glutenzero.es/&amp;/test</w:t>
            </w:r>
          </w:p>
        </w:tc>
        <w:tc>
          <w:tcPr>
            <w:tcW w:type="dxa" w:w="1776"/>
          </w:tcPr>
          <w:p>
            <w:r>
              <w:t>https://glutenzero.es/es/&amp;/test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https://glutenzero.es/&amp;/tmp</w:t>
            </w:r>
          </w:p>
        </w:tc>
        <w:tc>
          <w:tcPr>
            <w:tcW w:type="dxa" w:w="1776"/>
          </w:tcPr>
          <w:p>
            <w:r>
              <w:t>https://glutenzero.es/es/&amp;/tmp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https://glutenzero.es/&amp;/user</w:t>
            </w:r>
          </w:p>
        </w:tc>
        <w:tc>
          <w:tcPr>
            <w:tcW w:type="dxa" w:w="1776"/>
          </w:tcPr>
          <w:p>
            <w:r>
              <w:t>https://glutenzero.es/es/&amp;/user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https://glutenzero.es/&amp;/user/login</w:t>
            </w:r>
          </w:p>
        </w:tc>
        <w:tc>
          <w:tcPr>
            <w:tcW w:type="dxa" w:w="1776"/>
          </w:tcPr>
          <w:p>
            <w:r>
              <w:t>https://glutenzero.es/es/&amp;/user/login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https://glutenzero.es/&amp;/users</w:t>
            </w:r>
          </w:p>
        </w:tc>
        <w:tc>
          <w:tcPr>
            <w:tcW w:type="dxa" w:w="1776"/>
          </w:tcPr>
          <w:p>
            <w:r>
              <w:t>https://glutenzero.es/es/&amp;/users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https://glutenzero.es/&amp;/users/login</w:t>
            </w:r>
          </w:p>
        </w:tc>
        <w:tc>
          <w:tcPr>
            <w:tcW w:type="dxa" w:w="1776"/>
          </w:tcPr>
          <w:p>
            <w:r>
              <w:t>https://glutenzero.es/es/&amp;/users/login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https://glutenzero.es/&amp;/version</w:t>
            </w:r>
          </w:p>
        </w:tc>
        <w:tc>
          <w:tcPr>
            <w:tcW w:type="dxa" w:w="1776"/>
          </w:tcPr>
          <w:p>
            <w:r>
              <w:t>https://glutenzero.es/es/&amp;/version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https://glutenzero.es/&amp;/wp-admin</w:t>
            </w:r>
          </w:p>
        </w:tc>
        <w:tc>
          <w:tcPr>
            <w:tcW w:type="dxa" w:w="1776"/>
          </w:tcPr>
          <w:p>
            <w:r>
              <w:t>https://glutenzero.es/es/&amp;/wp-admin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https://glutenzero.es/&amp;/wp-login.php</w:t>
            </w:r>
          </w:p>
        </w:tc>
        <w:tc>
          <w:tcPr>
            <w:tcW w:type="dxa" w:w="1776"/>
          </w:tcPr>
          <w:p>
            <w:r>
              <w:t>https://glutenzero.es/&amp;/wp-login.php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https://glutenzero.es/&amp;/www.zip</w:t>
            </w:r>
          </w:p>
        </w:tc>
        <w:tc>
          <w:tcPr>
            <w:tcW w:type="dxa" w:w="1776"/>
          </w:tcPr>
          <w:p>
            <w:r>
              <w:t>https://glutenzero.es/&amp;/www.zip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https://glutenzero.es/.env</w:t>
            </w:r>
          </w:p>
        </w:tc>
        <w:tc>
          <w:tcPr>
            <w:tcW w:type="dxa" w:w="1776"/>
          </w:tcPr>
          <w:p>
            <w:r>
              <w:t>https://glutenzero.es/.env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https://glutenzero.es/.git/config</w:t>
            </w:r>
          </w:p>
        </w:tc>
        <w:tc>
          <w:tcPr>
            <w:tcW w:type="dxa" w:w="1776"/>
          </w:tcPr>
          <w:p>
            <w:r>
              <w:t>https://glutenzero.es/.git/config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https://glutenzero.es/.svn/entries</w:t>
            </w:r>
          </w:p>
        </w:tc>
        <w:tc>
          <w:tcPr>
            <w:tcW w:type="dxa" w:w="1776"/>
          </w:tcPr>
          <w:p>
            <w:r>
              <w:t>https://glutenzero.es/.svn/entries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https://glutenzero.es/.well-known/change-password</w:t>
            </w:r>
          </w:p>
        </w:tc>
        <w:tc>
          <w:tcPr>
            <w:tcW w:type="dxa" w:w="1776"/>
          </w:tcPr>
          <w:p>
            <w:r>
              <w:t>https://glutenzero.es/.well-known/change-password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https://glutenzero.es/.well-known/security.txt</w:t>
            </w:r>
          </w:p>
        </w:tc>
        <w:tc>
          <w:tcPr>
            <w:tcW w:type="dxa" w:w="1776"/>
          </w:tcPr>
          <w:p>
            <w:r>
              <w:t>https://glutenzero.es/.well-known/security.txt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https://glutenzero.es/account</w:t>
            </w:r>
          </w:p>
        </w:tc>
        <w:tc>
          <w:tcPr>
            <w:tcW w:type="dxa" w:w="1776"/>
          </w:tcPr>
          <w:p>
            <w:r>
              <w:t>https://glutenzero.es/es/account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https://glutenzero.es/account/login</w:t>
            </w:r>
          </w:p>
        </w:tc>
        <w:tc>
          <w:tcPr>
            <w:tcW w:type="dxa" w:w="1776"/>
          </w:tcPr>
          <w:p>
            <w:r>
              <w:t>https://glutenzero.es/es/account/login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https://glutenzero.es/actuator</w:t>
            </w:r>
          </w:p>
        </w:tc>
        <w:tc>
          <w:tcPr>
            <w:tcW w:type="dxa" w:w="1776"/>
          </w:tcPr>
          <w:p>
            <w:r>
              <w:t>https://glutenzero.es/es/actuator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soft_404</w:t>
            </w:r>
          </w:p>
        </w:tc>
        <w:tc>
          <w:tcPr>
            <w:tcW w:type="dxa" w:w="1776"/>
          </w:tcPr>
          <w:p>
            <w:r>
              <w:t>Respuesta compatible con 404 o soft-404.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 y pruebas autenticadas.</w:t>
      </w:r>
    </w:p>
    <w:p>
      <w:pPr>
        <w:pStyle w:val="ListBullet"/>
      </w:pPr>
      <w:r>
        <w:t>Ruta detectada: https://glutenzero.es/login | URL final: https://glutenzero.es/es/login | HTTP: 200 | Formularios HTML estáticos detectados: 0</w:t>
      </w:r>
    </w:p>
    <w:p>
      <w:pPr>
        <w:pStyle w:val="ListBullet"/>
      </w:pPr>
      <w:r>
        <w:t>Ruta detectada: https://glutenzero.es/register | URL final: https://glutenzero.es/es/register | HTTP: 404 | Formularios HTML estáticos detectados: 0</w:t>
      </w:r>
    </w:p>
    <w:p>
      <w:pPr>
        <w:pStyle w:val="ListBullet"/>
      </w:pPr>
      <w:r>
        <w:t>Ruta detectada: https://glutenzero.es/signup | URL final: https://glutenzero.es/es/signup | HTTP: 404 | Formularios HTML estáticos detectados: 0</w:t>
      </w:r>
    </w:p>
    <w:p>
      <w:pPr>
        <w:pStyle w:val="ListBullet"/>
      </w:pPr>
      <w:r>
        <w:t>Ruta detectada: https://glutenzero.es/signin | URL final: https://glutenzero.es/es/signin | HTTP: 404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registration; Ruta descubierta - registration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https://glutenzero.es/login; Endpoint de registro detectado - https://glutenzero.es/register; Endpoint de registro detectado - https://glutenzero.es/signup; Endpoint de autenticación detectado - https://glutenzero.es/signi...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de pruebas ejecutadas</w:t>
      </w:r>
    </w:p>
    <w:p>
      <w:pPr>
        <w:pStyle w:val="ListBullet"/>
      </w:pPr>
      <w:r>
        <w:t>El crawler identificó 12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https://glutenzero.es/register clasificada como registration,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https://glutenzero.es/signup clasificada como registration,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https://glutenzero.es/signin clasificada como auth,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